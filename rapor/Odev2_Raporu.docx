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YAPAY ZEKA DERSI</w:t>
      </w:r>
    </w:p>
    <w:p>
      <w:pPr>
        <w:jc w:val="center"/>
      </w:pPr>
      <w:r>
        <w:rPr>
          <w:b w:val="0"/>
          <w:i w:val="0"/>
          <w:sz w:val="24"/>
        </w:rPr>
        <w:t>Odev-2</w:t>
      </w:r>
    </w:p>
    <w:p/>
    <w:p>
      <w:pPr>
        <w:jc w:val="center"/>
      </w:pPr>
      <w:r>
        <w:rPr>
          <w:b/>
          <w:i w:val="0"/>
          <w:sz w:val="36"/>
        </w:rPr>
        <w:t>EGITILEN WORD2VEC MODELLERI ILE</w:t>
      </w:r>
    </w:p>
    <w:p>
      <w:pPr>
        <w:jc w:val="center"/>
      </w:pPr>
      <w:r>
        <w:rPr>
          <w:b/>
          <w:i w:val="0"/>
          <w:sz w:val="36"/>
        </w:rPr>
        <w:t>METIN BENZERLIGI HESAPLAMA VE DEGERLENDIRME</w:t>
      </w:r>
    </w:p>
    <w:p/>
    <w:p>
      <w:pPr>
        <w:jc w:val="center"/>
      </w:pPr>
      <w:r>
        <w:rPr>
          <w:b w:val="0"/>
          <w:i w:val="0"/>
          <w:sz w:val="24"/>
        </w:rPr>
        <w:t>Proje Konusu: Mobil Uygulama (Seyahat Uygulamasi) Yorum Analizi</w:t>
      </w:r>
    </w:p>
    <w:p/>
    <w:p/>
    <w:p>
      <w:pPr>
        <w:jc w:val="center"/>
      </w:pPr>
      <w:r>
        <w:rPr>
          <w:b/>
          <w:i w:val="0"/>
          <w:sz w:val="24"/>
        </w:rPr>
        <w:t>Proje Sahipleri</w:t>
      </w:r>
    </w:p>
    <w:p>
      <w:pPr>
        <w:jc w:val="center"/>
      </w:pPr>
      <w:r>
        <w:rPr>
          <w:b w:val="0"/>
          <w:i w:val="0"/>
          <w:sz w:val="24"/>
        </w:rPr>
        <w:t>Mirac BIRBEN  -  2202131003</w:t>
      </w:r>
    </w:p>
    <w:p>
      <w:pPr>
        <w:jc w:val="center"/>
      </w:pPr>
      <w:r>
        <w:rPr>
          <w:b w:val="0"/>
          <w:i w:val="0"/>
          <w:sz w:val="24"/>
        </w:rPr>
        <w:t>Ayhan TUGALAY  -  2202131012</w:t>
      </w:r>
    </w:p>
    <w:p>
      <w:pPr>
        <w:jc w:val="center"/>
      </w:pPr>
      <w:r>
        <w:rPr>
          <w:b w:val="0"/>
          <w:i w:val="0"/>
          <w:sz w:val="24"/>
        </w:rPr>
        <w:t>Muhammet Ali CEBI  -  2202131019</w:t>
      </w:r>
    </w:p>
    <w:p/>
    <w:p>
      <w:pPr>
        <w:jc w:val="center"/>
      </w:pPr>
      <w:r>
        <w:rPr>
          <w:b w:val="0"/>
          <w:i w:val="0"/>
          <w:sz w:val="22"/>
        </w:rPr>
        <w:t>YBS 4. Sinif</w:t>
      </w:r>
    </w:p>
    <w:p>
      <w:pPr>
        <w:jc w:val="center"/>
      </w:pPr>
      <w:r>
        <w:rPr>
          <w:b w:val="0"/>
          <w:i w:val="0"/>
          <w:sz w:val="22"/>
        </w:rPr>
        <w:t>Teslim Tarihi: 15 Haziran 2026</w:t>
      </w:r>
    </w:p>
    <w:p>
      <w:pPr>
        <w:jc w:val="center"/>
      </w:pPr>
      <w:r>
        <w:rPr>
          <w:b w:val="0"/>
          <w:i w:val="0"/>
          <w:sz w:val="20"/>
        </w:rPr>
        <w:t>GitHub: https://github.com/miracbirbenhub/YAPAYZEKAPROJE</w:t>
      </w:r>
    </w:p>
    <w:p>
      <w:r>
        <w:br w:type="page"/>
      </w:r>
    </w:p>
    <w:p>
      <w:pPr>
        <w:pStyle w:val="Heading1"/>
      </w:pPr>
      <w:r>
        <w:t>1. Giris</w:t>
      </w:r>
    </w:p>
    <w:p>
      <w:pPr>
        <w:pStyle w:val="Heading2"/>
      </w:pPr>
      <w:r>
        <w:t>1.1 Odevin Amaci</w:t>
      </w:r>
    </w:p>
    <w:p>
      <w:r>
        <w:rPr>
          <w:b w:val="0"/>
          <w:i w:val="0"/>
          <w:sz w:val="22"/>
        </w:rPr>
        <w:t>Bu odevin amaci, birinci odevde on isleme (pre-processing) tabi tuttugumuz iki temiz veri seti (lemmatized ve stemmed) uzerinde Gensim kutuphanesi ile Word2Vec modelleri egitmek ve bu modelleri kullanarak metinler arasi benzerlik hesaplamalari yapmaktir. Toplam 16 model (2 veri seti x 8 parametre seti) egitilmis; secilen bir ornek giris metnine en cok benzeyen 5 yorum her model icin ayri ayri bulunmus ve modeller uc farkli yontemle (Cosine, Anlamsal, Jaccard) karsilastirmali olarak degerlendirilmistir.</w:t>
      </w:r>
    </w:p>
    <w:p>
      <w:pPr>
        <w:pStyle w:val="Heading2"/>
      </w:pPr>
      <w:r>
        <w:t>1.2 Kullanilan Veri Seti</w:t>
      </w:r>
    </w:p>
    <w:p>
      <w:r>
        <w:rPr>
          <w:b w:val="0"/>
          <w:i w:val="0"/>
          <w:sz w:val="22"/>
        </w:rPr>
        <w:t>Proje konumuz bir mobil seyahat uygulamasina (itinerary/trip planlama uygulamasi) yapilan kullanici yorumlarinin analizidir. Veri seti, farkli platform (Android/iOS) ve ulkelerden gelen Ingilizce kullanici yorumlarindan olusmaktadir. Her yorum; tarih, platform, ulke, yorum metni, yildiz (1-5), kullanici kimligi ve etkilesim sayilari gibi alanlar icermektedir. Veri seti Odev-1 kapsaminda toplanip temizlenmistir.</w:t>
      </w:r>
    </w:p>
    <w:p>
      <w:pPr>
        <w:pStyle w:val="ListBullet"/>
      </w:pPr>
      <w:r>
        <w:t>Toplam yorum (satir) sayisi: 321</w:t>
      </w:r>
    </w:p>
    <w:p>
      <w:pPr>
        <w:pStyle w:val="ListBullet"/>
      </w:pPr>
      <w:r>
        <w:t>Yildiz dagilimi: 1 yildiz=49, 2=78, 3=70, 4=73, 5=51 (dengeli bir dagilim)</w:t>
      </w:r>
    </w:p>
    <w:p>
      <w:pPr>
        <w:pStyle w:val="ListBullet"/>
      </w:pPr>
      <w:r>
        <w:t>Platform dagilimi: Android=193, iOS=128</w:t>
      </w:r>
    </w:p>
    <w:p>
      <w:pPr>
        <w:pStyle w:val="Heading2"/>
      </w:pPr>
      <w:r>
        <w:t>1.3 Ham Veri ile On-Islenmis Verinin Karsilastirilmasi</w:t>
      </w:r>
    </w:p>
    <w:p>
      <w:r>
        <w:rPr>
          <w:b w:val="0"/>
          <w:i w:val="0"/>
          <w:sz w:val="22"/>
        </w:rPr>
        <w:t>On isleme (kucuk harfe cevirme, noktalama temizligi, stop-word cikarma, lemmatization / stemming) sonrasinda metinler belirgin sekilde sadelesmistir. Asagidaki tablo ham veri ile model egitiminde kullanilan iki temiz veri setinin boyut ve yapi karsilastirmasini ozetler: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Veri Seti</w:t>
            </w:r>
          </w:p>
        </w:tc>
        <w:tc>
          <w:tcPr>
            <w:tcW w:type="dxa" w:w="1728"/>
          </w:tcPr>
          <w:p>
            <w:r>
              <w:rPr>
                <w:b/>
                <w:sz w:val="18"/>
              </w:rPr>
              <w:t>Satir</w:t>
            </w:r>
          </w:p>
        </w:tc>
        <w:tc>
          <w:tcPr>
            <w:tcW w:type="dxa" w:w="1728"/>
          </w:tcPr>
          <w:p>
            <w:r>
              <w:rPr>
                <w:b/>
                <w:sz w:val="18"/>
              </w:rPr>
              <w:t>Toplam Kelime</w:t>
            </w:r>
          </w:p>
        </w:tc>
        <w:tc>
          <w:tcPr>
            <w:tcW w:type="dxa" w:w="1728"/>
          </w:tcPr>
          <w:p>
            <w:r>
              <w:rPr>
                <w:b/>
                <w:sz w:val="18"/>
              </w:rPr>
              <w:t>Ort. Kelime/Yorum</w:t>
            </w:r>
          </w:p>
        </w:tc>
        <w:tc>
          <w:tcPr>
            <w:tcW w:type="dxa" w:w="1728"/>
          </w:tcPr>
          <w:p>
            <w:r>
              <w:rPr>
                <w:b/>
                <w:sz w:val="18"/>
              </w:rPr>
              <w:t>Benzersiz Kelime (Sozluk)</w:t>
            </w:r>
          </w:p>
        </w:tc>
      </w:tr>
      <w:tr>
        <w:tc>
          <w:tcPr>
            <w:tcW w:type="dxa" w:w="1728"/>
          </w:tcPr>
          <w:p>
            <w:r>
              <w:rPr>
                <w:sz w:val="18"/>
              </w:rPr>
              <w:t>Ham (review)</w:t>
            </w:r>
          </w:p>
        </w:tc>
        <w:tc>
          <w:tcPr>
            <w:tcW w:type="dxa" w:w="1728"/>
          </w:tcPr>
          <w:p>
            <w:r>
              <w:rPr>
                <w:sz w:val="18"/>
              </w:rPr>
              <w:t>321</w:t>
            </w:r>
          </w:p>
        </w:tc>
        <w:tc>
          <w:tcPr>
            <w:tcW w:type="dxa" w:w="1728"/>
          </w:tcPr>
          <w:p>
            <w:r>
              <w:rPr>
                <w:sz w:val="18"/>
              </w:rPr>
              <w:t>3260</w:t>
            </w:r>
          </w:p>
        </w:tc>
        <w:tc>
          <w:tcPr>
            <w:tcW w:type="dxa" w:w="1728"/>
          </w:tcPr>
          <w:p>
            <w:r>
              <w:rPr>
                <w:sz w:val="18"/>
              </w:rPr>
              <w:t>10.16</w:t>
            </w:r>
          </w:p>
        </w:tc>
        <w:tc>
          <w:tcPr>
            <w:tcW w:type="dxa" w:w="1728"/>
          </w:tcPr>
          <w:p>
            <w:r>
              <w:rPr>
                <w:sz w:val="18"/>
              </w:rPr>
              <w:t>891</w:t>
            </w:r>
          </w:p>
        </w:tc>
      </w:tr>
      <w:tr>
        <w:tc>
          <w:tcPr>
            <w:tcW w:type="dxa" w:w="1728"/>
          </w:tcPr>
          <w:p>
            <w:r>
              <w:rPr>
                <w:sz w:val="18"/>
              </w:rPr>
              <w:t>Lemmatized</w:t>
            </w:r>
          </w:p>
        </w:tc>
        <w:tc>
          <w:tcPr>
            <w:tcW w:type="dxa" w:w="1728"/>
          </w:tcPr>
          <w:p>
            <w:r>
              <w:rPr>
                <w:sz w:val="18"/>
              </w:rPr>
              <w:t>321</w:t>
            </w:r>
          </w:p>
        </w:tc>
        <w:tc>
          <w:tcPr>
            <w:tcW w:type="dxa" w:w="1728"/>
          </w:tcPr>
          <w:p>
            <w:r>
              <w:rPr>
                <w:sz w:val="18"/>
              </w:rPr>
              <w:t>1951</w:t>
            </w:r>
          </w:p>
        </w:tc>
        <w:tc>
          <w:tcPr>
            <w:tcW w:type="dxa" w:w="1728"/>
          </w:tcPr>
          <w:p>
            <w:r>
              <w:rPr>
                <w:sz w:val="18"/>
              </w:rPr>
              <w:t>6.08</w:t>
            </w:r>
          </w:p>
        </w:tc>
        <w:tc>
          <w:tcPr>
            <w:tcW w:type="dxa" w:w="1728"/>
          </w:tcPr>
          <w:p>
            <w:r>
              <w:rPr>
                <w:sz w:val="18"/>
              </w:rPr>
              <w:t>501</w:t>
            </w:r>
          </w:p>
        </w:tc>
      </w:tr>
      <w:tr>
        <w:tc>
          <w:tcPr>
            <w:tcW w:type="dxa" w:w="1728"/>
          </w:tcPr>
          <w:p>
            <w:r>
              <w:rPr>
                <w:sz w:val="18"/>
              </w:rPr>
              <w:t>Stemmed</w:t>
            </w:r>
          </w:p>
        </w:tc>
        <w:tc>
          <w:tcPr>
            <w:tcW w:type="dxa" w:w="1728"/>
          </w:tcPr>
          <w:p>
            <w:r>
              <w:rPr>
                <w:sz w:val="18"/>
              </w:rPr>
              <w:t>321</w:t>
            </w:r>
          </w:p>
        </w:tc>
        <w:tc>
          <w:tcPr>
            <w:tcW w:type="dxa" w:w="1728"/>
          </w:tcPr>
          <w:p>
            <w:r>
              <w:rPr>
                <w:sz w:val="18"/>
              </w:rPr>
              <w:t>1951</w:t>
            </w:r>
          </w:p>
        </w:tc>
        <w:tc>
          <w:tcPr>
            <w:tcW w:type="dxa" w:w="1728"/>
          </w:tcPr>
          <w:p>
            <w:r>
              <w:rPr>
                <w:sz w:val="18"/>
              </w:rPr>
              <w:t>6.08</w:t>
            </w:r>
          </w:p>
        </w:tc>
        <w:tc>
          <w:tcPr>
            <w:tcW w:type="dxa" w:w="1728"/>
          </w:tcPr>
          <w:p>
            <w:r>
              <w:rPr>
                <w:sz w:val="18"/>
              </w:rPr>
              <w:t>433</w:t>
            </w:r>
          </w:p>
        </w:tc>
      </w:tr>
    </w:tbl>
    <w:p>
      <w:r>
        <w:rPr>
          <w:b w:val="0"/>
          <w:i w:val="0"/>
          <w:sz w:val="22"/>
        </w:rPr>
        <w:t>Yorum: On isleme ile toplam kelime sayisi 3260'tan 1951'e (~%40 azalma) inmistir; bu, stop-word ve noktalama temizliginin etkisidir. Benzersiz kelime sayisi ham veride 891 iken, lemmatized'de 501, stemmed'de 433'e dusmustur. Stemming kelimeleri koklerine indirgerken farkli ekli varyantlari (ornegin 'sharing', 'shared', 'share' -&gt; 'share') tek bicime topladigi icin sozluk lemmatization'a gore daha da kuculmustur. Daha kucuk ve yogun bir sozluk, kucuk veri setinde her kelime icin daha fazla baglamsal ornek demektir; bu da vektorlerin daha kararli ogrenilmesine yardimci olabilir.</w:t>
      </w:r>
    </w:p>
    <w:p>
      <w:r>
        <w:rPr>
          <w:b w:val="0"/>
          <w:i w:val="0"/>
          <w:sz w:val="22"/>
        </w:rPr>
        <w:t>Not: Word2Vec egitiminde min_count=2 esigi uygulandigi icin yalnizca 2 ve daha fazla gecen kelimeler modele alinmistir. Bu nedenle modellerin nihai kelime hazinesi lemmatized icin 270, stemmed icin 243 kelimedir.</w:t>
      </w:r>
    </w:p>
    <w:p>
      <w:pPr>
        <w:pStyle w:val="Heading2"/>
      </w:pPr>
      <w:r>
        <w:t>1.4 GitHub Reposu</w:t>
      </w:r>
    </w:p>
    <w:p>
      <w:r>
        <w:rPr>
          <w:b w:val="0"/>
          <w:i w:val="0"/>
          <w:sz w:val="22"/>
        </w:rPr>
        <w:t>Tum calisma kodlari (model egitimi, benzerlik hesaplama, degerlendirme ve rapor uretimi) ve egitilen 16 model GitHub reposuna eklenmistir. Modeller .model uzantili olarak 'odev2/model' klasorunde, kodlar ise repo kokunde yer almaktadir. Calistirma talimatlari README dosyasinda verilmistir.</w:t>
      </w:r>
    </w:p>
    <w:p>
      <w:pPr>
        <w:pStyle w:val="ListBullet"/>
      </w:pPr>
      <w:r>
        <w:t>Repo: https://github.com/miracbirbenhub/YAPAYZEKAPROJE</w:t>
      </w:r>
    </w:p>
    <w:p>
      <w:r>
        <w:br w:type="page"/>
      </w:r>
    </w:p>
    <w:p>
      <w:pPr>
        <w:pStyle w:val="Heading1"/>
      </w:pPr>
      <w:r>
        <w:t>2. Yontem</w:t>
      </w:r>
    </w:p>
    <w:p>
      <w:pPr>
        <w:pStyle w:val="Heading2"/>
      </w:pPr>
      <w:r>
        <w:t>2.1 Word2Vec Vektorlestirme (Gorev-1)</w:t>
      </w:r>
    </w:p>
    <w:p>
      <w:r>
        <w:rPr>
          <w:b w:val="0"/>
          <w:i w:val="0"/>
          <w:sz w:val="22"/>
        </w:rPr>
        <w:t>Gensim kutuphanesinin Word2Vec sinifi kullanilarak, her iki veri seti icin asagidaki 8 parametre setiyle ayri ayri model egitilmistir (toplam 16 model). CBOW modelleri sg=0, SkipGram modelleri sg=1 ile egitilmistir. Kucuk veri setinde vektorlerin yeterince ogrenilmesi icin epochs=60, gurultu azaltmak icin min_count=2 ve tekrarlanabilirlik icin workers=1, seed=42 secilmistir.</w:t>
      </w:r>
    </w:p>
    <w:p>
      <w:pPr>
        <w:pStyle w:val="ListBullet"/>
      </w:pPr>
      <w:r>
        <w:t>Ortak parametreler: min_count=2, epochs=60, workers=1, seed=42</w:t>
      </w:r>
    </w:p>
    <w:p>
      <w:pPr>
        <w:pStyle w:val="ListBullet"/>
      </w:pPr>
      <w:r>
        <w:t>Degisen parametreler: model_type (cbow/skipgram), window (2/4), vector_size (100/300)</w:t>
      </w:r>
    </w:p>
    <w:p>
      <w:r>
        <w:rPr>
          <w:b/>
          <w:i w:val="0"/>
          <w:sz w:val="22"/>
        </w:rPr>
        <w:t>Egitilen 16 modelin adlandirmasi ve yapilandirmasi: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Model Adi</w:t>
            </w:r>
          </w:p>
        </w:tc>
        <w:tc>
          <w:tcPr>
            <w:tcW w:type="dxa" w:w="1728"/>
          </w:tcPr>
          <w:p>
            <w:r>
              <w:rPr>
                <w:b/>
                <w:sz w:val="16"/>
              </w:rPr>
              <w:t>Veri Seti</w:t>
            </w:r>
          </w:p>
        </w:tc>
        <w:tc>
          <w:tcPr>
            <w:tcW w:type="dxa" w:w="1728"/>
          </w:tcPr>
          <w:p>
            <w:r>
              <w:rPr>
                <w:b/>
                <w:sz w:val="16"/>
              </w:rPr>
              <w:t>Tur</w:t>
            </w:r>
          </w:p>
        </w:tc>
        <w:tc>
          <w:tcPr>
            <w:tcW w:type="dxa" w:w="1728"/>
          </w:tcPr>
          <w:p>
            <w:r>
              <w:rPr>
                <w:b/>
                <w:sz w:val="16"/>
              </w:rPr>
              <w:t>Window</w:t>
            </w:r>
          </w:p>
        </w:tc>
        <w:tc>
          <w:tcPr>
            <w:tcW w:type="dxa" w:w="1728"/>
          </w:tcPr>
          <w:p>
            <w:r>
              <w:rPr>
                <w:b/>
                <w:sz w:val="16"/>
              </w:rPr>
              <w:t>Vektor Boyutu</w:t>
            </w:r>
          </w:p>
        </w:tc>
      </w:tr>
      <w:tr>
        <w:tc>
          <w:tcPr>
            <w:tcW w:type="dxa" w:w="1728"/>
          </w:tcPr>
          <w:p>
            <w:r>
              <w:rPr>
                <w:sz w:val="16"/>
              </w:rPr>
              <w:t>word2vec_lemmatized_cbow_win2_dim100</w:t>
            </w:r>
          </w:p>
        </w:tc>
        <w:tc>
          <w:tcPr>
            <w:tcW w:type="dxa" w:w="1728"/>
          </w:tcPr>
          <w:p>
            <w:r>
              <w:rPr>
                <w:sz w:val="16"/>
              </w:rPr>
              <w:t>lemmatized</w:t>
            </w:r>
          </w:p>
        </w:tc>
        <w:tc>
          <w:tcPr>
            <w:tcW w:type="dxa" w:w="1728"/>
          </w:tcPr>
          <w:p>
            <w:r>
              <w:rPr>
                <w:sz w:val="16"/>
              </w:rPr>
              <w:t>cbow</w:t>
            </w:r>
          </w:p>
        </w:tc>
        <w:tc>
          <w:tcPr>
            <w:tcW w:type="dxa" w:w="1728"/>
          </w:tcPr>
          <w:p>
            <w:r>
              <w:rPr>
                <w:sz w:val="16"/>
              </w:rPr>
              <w:t>2</w:t>
            </w:r>
          </w:p>
        </w:tc>
        <w:tc>
          <w:tcPr>
            <w:tcW w:type="dxa" w:w="1728"/>
          </w:tcPr>
          <w:p>
            <w:r>
              <w:rPr>
                <w:sz w:val="16"/>
              </w:rPr>
              <w:t>100</w:t>
            </w:r>
          </w:p>
        </w:tc>
      </w:tr>
      <w:tr>
        <w:tc>
          <w:tcPr>
            <w:tcW w:type="dxa" w:w="1728"/>
          </w:tcPr>
          <w:p>
            <w:r>
              <w:rPr>
                <w:sz w:val="16"/>
              </w:rPr>
              <w:t>word2vec_lemmatized_skipgram_win2_dim100</w:t>
            </w:r>
          </w:p>
        </w:tc>
        <w:tc>
          <w:tcPr>
            <w:tcW w:type="dxa" w:w="1728"/>
          </w:tcPr>
          <w:p>
            <w:r>
              <w:rPr>
                <w:sz w:val="16"/>
              </w:rPr>
              <w:t>lemmatized</w:t>
            </w:r>
          </w:p>
        </w:tc>
        <w:tc>
          <w:tcPr>
            <w:tcW w:type="dxa" w:w="1728"/>
          </w:tcPr>
          <w:p>
            <w:r>
              <w:rPr>
                <w:sz w:val="16"/>
              </w:rPr>
              <w:t>skipgram</w:t>
            </w:r>
          </w:p>
        </w:tc>
        <w:tc>
          <w:tcPr>
            <w:tcW w:type="dxa" w:w="1728"/>
          </w:tcPr>
          <w:p>
            <w:r>
              <w:rPr>
                <w:sz w:val="16"/>
              </w:rPr>
              <w:t>2</w:t>
            </w:r>
          </w:p>
        </w:tc>
        <w:tc>
          <w:tcPr>
            <w:tcW w:type="dxa" w:w="1728"/>
          </w:tcPr>
          <w:p>
            <w:r>
              <w:rPr>
                <w:sz w:val="16"/>
              </w:rPr>
              <w:t>100</w:t>
            </w:r>
          </w:p>
        </w:tc>
      </w:tr>
      <w:tr>
        <w:tc>
          <w:tcPr>
            <w:tcW w:type="dxa" w:w="1728"/>
          </w:tcPr>
          <w:p>
            <w:r>
              <w:rPr>
                <w:sz w:val="16"/>
              </w:rPr>
              <w:t>word2vec_lemmatized_cbow_win4_dim100</w:t>
            </w:r>
          </w:p>
        </w:tc>
        <w:tc>
          <w:tcPr>
            <w:tcW w:type="dxa" w:w="1728"/>
          </w:tcPr>
          <w:p>
            <w:r>
              <w:rPr>
                <w:sz w:val="16"/>
              </w:rPr>
              <w:t>lemmatized</w:t>
            </w:r>
          </w:p>
        </w:tc>
        <w:tc>
          <w:tcPr>
            <w:tcW w:type="dxa" w:w="1728"/>
          </w:tcPr>
          <w:p>
            <w:r>
              <w:rPr>
                <w:sz w:val="16"/>
              </w:rPr>
              <w:t>cbow</w:t>
            </w:r>
          </w:p>
        </w:tc>
        <w:tc>
          <w:tcPr>
            <w:tcW w:type="dxa" w:w="1728"/>
          </w:tcPr>
          <w:p>
            <w:r>
              <w:rPr>
                <w:sz w:val="16"/>
              </w:rPr>
              <w:t>4</w:t>
            </w:r>
          </w:p>
        </w:tc>
        <w:tc>
          <w:tcPr>
            <w:tcW w:type="dxa" w:w="1728"/>
          </w:tcPr>
          <w:p>
            <w:r>
              <w:rPr>
                <w:sz w:val="16"/>
              </w:rPr>
              <w:t>100</w:t>
            </w:r>
          </w:p>
        </w:tc>
      </w:tr>
      <w:tr>
        <w:tc>
          <w:tcPr>
            <w:tcW w:type="dxa" w:w="1728"/>
          </w:tcPr>
          <w:p>
            <w:r>
              <w:rPr>
                <w:sz w:val="16"/>
              </w:rPr>
              <w:t>word2vec_lemmatized_skipgram_win4_dim100</w:t>
            </w:r>
          </w:p>
        </w:tc>
        <w:tc>
          <w:tcPr>
            <w:tcW w:type="dxa" w:w="1728"/>
          </w:tcPr>
          <w:p>
            <w:r>
              <w:rPr>
                <w:sz w:val="16"/>
              </w:rPr>
              <w:t>lemmatized</w:t>
            </w:r>
          </w:p>
        </w:tc>
        <w:tc>
          <w:tcPr>
            <w:tcW w:type="dxa" w:w="1728"/>
          </w:tcPr>
          <w:p>
            <w:r>
              <w:rPr>
                <w:sz w:val="16"/>
              </w:rPr>
              <w:t>skipgram</w:t>
            </w:r>
          </w:p>
        </w:tc>
        <w:tc>
          <w:tcPr>
            <w:tcW w:type="dxa" w:w="1728"/>
          </w:tcPr>
          <w:p>
            <w:r>
              <w:rPr>
                <w:sz w:val="16"/>
              </w:rPr>
              <w:t>4</w:t>
            </w:r>
          </w:p>
        </w:tc>
        <w:tc>
          <w:tcPr>
            <w:tcW w:type="dxa" w:w="1728"/>
          </w:tcPr>
          <w:p>
            <w:r>
              <w:rPr>
                <w:sz w:val="16"/>
              </w:rPr>
              <w:t>100</w:t>
            </w:r>
          </w:p>
        </w:tc>
      </w:tr>
      <w:tr>
        <w:tc>
          <w:tcPr>
            <w:tcW w:type="dxa" w:w="1728"/>
          </w:tcPr>
          <w:p>
            <w:r>
              <w:rPr>
                <w:sz w:val="16"/>
              </w:rPr>
              <w:t>word2vec_lemmatized_cbow_win2_dim300</w:t>
            </w:r>
          </w:p>
        </w:tc>
        <w:tc>
          <w:tcPr>
            <w:tcW w:type="dxa" w:w="1728"/>
          </w:tcPr>
          <w:p>
            <w:r>
              <w:rPr>
                <w:sz w:val="16"/>
              </w:rPr>
              <w:t>lemmatized</w:t>
            </w:r>
          </w:p>
        </w:tc>
        <w:tc>
          <w:tcPr>
            <w:tcW w:type="dxa" w:w="1728"/>
          </w:tcPr>
          <w:p>
            <w:r>
              <w:rPr>
                <w:sz w:val="16"/>
              </w:rPr>
              <w:t>cbow</w:t>
            </w:r>
          </w:p>
        </w:tc>
        <w:tc>
          <w:tcPr>
            <w:tcW w:type="dxa" w:w="1728"/>
          </w:tcPr>
          <w:p>
            <w:r>
              <w:rPr>
                <w:sz w:val="16"/>
              </w:rPr>
              <w:t>2</w:t>
            </w:r>
          </w:p>
        </w:tc>
        <w:tc>
          <w:tcPr>
            <w:tcW w:type="dxa" w:w="1728"/>
          </w:tcPr>
          <w:p>
            <w:r>
              <w:rPr>
                <w:sz w:val="16"/>
              </w:rPr>
              <w:t>300</w:t>
            </w:r>
          </w:p>
        </w:tc>
      </w:tr>
      <w:tr>
        <w:tc>
          <w:tcPr>
            <w:tcW w:type="dxa" w:w="1728"/>
          </w:tcPr>
          <w:p>
            <w:r>
              <w:rPr>
                <w:sz w:val="16"/>
              </w:rPr>
              <w:t>word2vec_lemmatized_skipgram_win2_dim300</w:t>
            </w:r>
          </w:p>
        </w:tc>
        <w:tc>
          <w:tcPr>
            <w:tcW w:type="dxa" w:w="1728"/>
          </w:tcPr>
          <w:p>
            <w:r>
              <w:rPr>
                <w:sz w:val="16"/>
              </w:rPr>
              <w:t>lemmatized</w:t>
            </w:r>
          </w:p>
        </w:tc>
        <w:tc>
          <w:tcPr>
            <w:tcW w:type="dxa" w:w="1728"/>
          </w:tcPr>
          <w:p>
            <w:r>
              <w:rPr>
                <w:sz w:val="16"/>
              </w:rPr>
              <w:t>skipgram</w:t>
            </w:r>
          </w:p>
        </w:tc>
        <w:tc>
          <w:tcPr>
            <w:tcW w:type="dxa" w:w="1728"/>
          </w:tcPr>
          <w:p>
            <w:r>
              <w:rPr>
                <w:sz w:val="16"/>
              </w:rPr>
              <w:t>2</w:t>
            </w:r>
          </w:p>
        </w:tc>
        <w:tc>
          <w:tcPr>
            <w:tcW w:type="dxa" w:w="1728"/>
          </w:tcPr>
          <w:p>
            <w:r>
              <w:rPr>
                <w:sz w:val="16"/>
              </w:rPr>
              <w:t>300</w:t>
            </w:r>
          </w:p>
        </w:tc>
      </w:tr>
      <w:tr>
        <w:tc>
          <w:tcPr>
            <w:tcW w:type="dxa" w:w="1728"/>
          </w:tcPr>
          <w:p>
            <w:r>
              <w:rPr>
                <w:sz w:val="16"/>
              </w:rPr>
              <w:t>word2vec_lemmatized_cbow_win4_dim300</w:t>
            </w:r>
          </w:p>
        </w:tc>
        <w:tc>
          <w:tcPr>
            <w:tcW w:type="dxa" w:w="1728"/>
          </w:tcPr>
          <w:p>
            <w:r>
              <w:rPr>
                <w:sz w:val="16"/>
              </w:rPr>
              <w:t>lemmatized</w:t>
            </w:r>
          </w:p>
        </w:tc>
        <w:tc>
          <w:tcPr>
            <w:tcW w:type="dxa" w:w="1728"/>
          </w:tcPr>
          <w:p>
            <w:r>
              <w:rPr>
                <w:sz w:val="16"/>
              </w:rPr>
              <w:t>cbow</w:t>
            </w:r>
          </w:p>
        </w:tc>
        <w:tc>
          <w:tcPr>
            <w:tcW w:type="dxa" w:w="1728"/>
          </w:tcPr>
          <w:p>
            <w:r>
              <w:rPr>
                <w:sz w:val="16"/>
              </w:rPr>
              <w:t>4</w:t>
            </w:r>
          </w:p>
        </w:tc>
        <w:tc>
          <w:tcPr>
            <w:tcW w:type="dxa" w:w="1728"/>
          </w:tcPr>
          <w:p>
            <w:r>
              <w:rPr>
                <w:sz w:val="16"/>
              </w:rPr>
              <w:t>300</w:t>
            </w:r>
          </w:p>
        </w:tc>
      </w:tr>
      <w:tr>
        <w:tc>
          <w:tcPr>
            <w:tcW w:type="dxa" w:w="1728"/>
          </w:tcPr>
          <w:p>
            <w:r>
              <w:rPr>
                <w:sz w:val="16"/>
              </w:rPr>
              <w:t>word2vec_lemmatized_skipgram_win4_dim300</w:t>
            </w:r>
          </w:p>
        </w:tc>
        <w:tc>
          <w:tcPr>
            <w:tcW w:type="dxa" w:w="1728"/>
          </w:tcPr>
          <w:p>
            <w:r>
              <w:rPr>
                <w:sz w:val="16"/>
              </w:rPr>
              <w:t>lemmatized</w:t>
            </w:r>
          </w:p>
        </w:tc>
        <w:tc>
          <w:tcPr>
            <w:tcW w:type="dxa" w:w="1728"/>
          </w:tcPr>
          <w:p>
            <w:r>
              <w:rPr>
                <w:sz w:val="16"/>
              </w:rPr>
              <w:t>skipgram</w:t>
            </w:r>
          </w:p>
        </w:tc>
        <w:tc>
          <w:tcPr>
            <w:tcW w:type="dxa" w:w="1728"/>
          </w:tcPr>
          <w:p>
            <w:r>
              <w:rPr>
                <w:sz w:val="16"/>
              </w:rPr>
              <w:t>4</w:t>
            </w:r>
          </w:p>
        </w:tc>
        <w:tc>
          <w:tcPr>
            <w:tcW w:type="dxa" w:w="1728"/>
          </w:tcPr>
          <w:p>
            <w:r>
              <w:rPr>
                <w:sz w:val="16"/>
              </w:rPr>
              <w:t>300</w:t>
            </w:r>
          </w:p>
        </w:tc>
      </w:tr>
      <w:tr>
        <w:tc>
          <w:tcPr>
            <w:tcW w:type="dxa" w:w="1728"/>
          </w:tcPr>
          <w:p>
            <w:r>
              <w:rPr>
                <w:sz w:val="16"/>
              </w:rPr>
              <w:t>word2vec_stemmed_cbow_win2_dim100</w:t>
            </w:r>
          </w:p>
        </w:tc>
        <w:tc>
          <w:tcPr>
            <w:tcW w:type="dxa" w:w="1728"/>
          </w:tcPr>
          <w:p>
            <w:r>
              <w:rPr>
                <w:sz w:val="16"/>
              </w:rPr>
              <w:t>stemmed</w:t>
            </w:r>
          </w:p>
        </w:tc>
        <w:tc>
          <w:tcPr>
            <w:tcW w:type="dxa" w:w="1728"/>
          </w:tcPr>
          <w:p>
            <w:r>
              <w:rPr>
                <w:sz w:val="16"/>
              </w:rPr>
              <w:t>cbow</w:t>
            </w:r>
          </w:p>
        </w:tc>
        <w:tc>
          <w:tcPr>
            <w:tcW w:type="dxa" w:w="1728"/>
          </w:tcPr>
          <w:p>
            <w:r>
              <w:rPr>
                <w:sz w:val="16"/>
              </w:rPr>
              <w:t>2</w:t>
            </w:r>
          </w:p>
        </w:tc>
        <w:tc>
          <w:tcPr>
            <w:tcW w:type="dxa" w:w="1728"/>
          </w:tcPr>
          <w:p>
            <w:r>
              <w:rPr>
                <w:sz w:val="16"/>
              </w:rPr>
              <w:t>100</w:t>
            </w:r>
          </w:p>
        </w:tc>
      </w:tr>
      <w:tr>
        <w:tc>
          <w:tcPr>
            <w:tcW w:type="dxa" w:w="1728"/>
          </w:tcPr>
          <w:p>
            <w:r>
              <w:rPr>
                <w:sz w:val="16"/>
              </w:rPr>
              <w:t>word2vec_stemmed_skipgram_win2_dim100</w:t>
            </w:r>
          </w:p>
        </w:tc>
        <w:tc>
          <w:tcPr>
            <w:tcW w:type="dxa" w:w="1728"/>
          </w:tcPr>
          <w:p>
            <w:r>
              <w:rPr>
                <w:sz w:val="16"/>
              </w:rPr>
              <w:t>stemmed</w:t>
            </w:r>
          </w:p>
        </w:tc>
        <w:tc>
          <w:tcPr>
            <w:tcW w:type="dxa" w:w="1728"/>
          </w:tcPr>
          <w:p>
            <w:r>
              <w:rPr>
                <w:sz w:val="16"/>
              </w:rPr>
              <w:t>skipgram</w:t>
            </w:r>
          </w:p>
        </w:tc>
        <w:tc>
          <w:tcPr>
            <w:tcW w:type="dxa" w:w="1728"/>
          </w:tcPr>
          <w:p>
            <w:r>
              <w:rPr>
                <w:sz w:val="16"/>
              </w:rPr>
              <w:t>2</w:t>
            </w:r>
          </w:p>
        </w:tc>
        <w:tc>
          <w:tcPr>
            <w:tcW w:type="dxa" w:w="1728"/>
          </w:tcPr>
          <w:p>
            <w:r>
              <w:rPr>
                <w:sz w:val="16"/>
              </w:rPr>
              <w:t>100</w:t>
            </w:r>
          </w:p>
        </w:tc>
      </w:tr>
      <w:tr>
        <w:tc>
          <w:tcPr>
            <w:tcW w:type="dxa" w:w="1728"/>
          </w:tcPr>
          <w:p>
            <w:r>
              <w:rPr>
                <w:sz w:val="16"/>
              </w:rPr>
              <w:t>word2vec_stemmed_cbow_win4_dim100</w:t>
            </w:r>
          </w:p>
        </w:tc>
        <w:tc>
          <w:tcPr>
            <w:tcW w:type="dxa" w:w="1728"/>
          </w:tcPr>
          <w:p>
            <w:r>
              <w:rPr>
                <w:sz w:val="16"/>
              </w:rPr>
              <w:t>stemmed</w:t>
            </w:r>
          </w:p>
        </w:tc>
        <w:tc>
          <w:tcPr>
            <w:tcW w:type="dxa" w:w="1728"/>
          </w:tcPr>
          <w:p>
            <w:r>
              <w:rPr>
                <w:sz w:val="16"/>
              </w:rPr>
              <w:t>cbow</w:t>
            </w:r>
          </w:p>
        </w:tc>
        <w:tc>
          <w:tcPr>
            <w:tcW w:type="dxa" w:w="1728"/>
          </w:tcPr>
          <w:p>
            <w:r>
              <w:rPr>
                <w:sz w:val="16"/>
              </w:rPr>
              <w:t>4</w:t>
            </w:r>
          </w:p>
        </w:tc>
        <w:tc>
          <w:tcPr>
            <w:tcW w:type="dxa" w:w="1728"/>
          </w:tcPr>
          <w:p>
            <w:r>
              <w:rPr>
                <w:sz w:val="16"/>
              </w:rPr>
              <w:t>100</w:t>
            </w:r>
          </w:p>
        </w:tc>
      </w:tr>
      <w:tr>
        <w:tc>
          <w:tcPr>
            <w:tcW w:type="dxa" w:w="1728"/>
          </w:tcPr>
          <w:p>
            <w:r>
              <w:rPr>
                <w:sz w:val="16"/>
              </w:rPr>
              <w:t>word2vec_stemmed_skipgram_win4_dim100</w:t>
            </w:r>
          </w:p>
        </w:tc>
        <w:tc>
          <w:tcPr>
            <w:tcW w:type="dxa" w:w="1728"/>
          </w:tcPr>
          <w:p>
            <w:r>
              <w:rPr>
                <w:sz w:val="16"/>
              </w:rPr>
              <w:t>stemmed</w:t>
            </w:r>
          </w:p>
        </w:tc>
        <w:tc>
          <w:tcPr>
            <w:tcW w:type="dxa" w:w="1728"/>
          </w:tcPr>
          <w:p>
            <w:r>
              <w:rPr>
                <w:sz w:val="16"/>
              </w:rPr>
              <w:t>skipgram</w:t>
            </w:r>
          </w:p>
        </w:tc>
        <w:tc>
          <w:tcPr>
            <w:tcW w:type="dxa" w:w="1728"/>
          </w:tcPr>
          <w:p>
            <w:r>
              <w:rPr>
                <w:sz w:val="16"/>
              </w:rPr>
              <w:t>4</w:t>
            </w:r>
          </w:p>
        </w:tc>
        <w:tc>
          <w:tcPr>
            <w:tcW w:type="dxa" w:w="1728"/>
          </w:tcPr>
          <w:p>
            <w:r>
              <w:rPr>
                <w:sz w:val="16"/>
              </w:rPr>
              <w:t>100</w:t>
            </w:r>
          </w:p>
        </w:tc>
      </w:tr>
      <w:tr>
        <w:tc>
          <w:tcPr>
            <w:tcW w:type="dxa" w:w="1728"/>
          </w:tcPr>
          <w:p>
            <w:r>
              <w:rPr>
                <w:sz w:val="16"/>
              </w:rPr>
              <w:t>word2vec_stemmed_cbow_win2_dim300</w:t>
            </w:r>
          </w:p>
        </w:tc>
        <w:tc>
          <w:tcPr>
            <w:tcW w:type="dxa" w:w="1728"/>
          </w:tcPr>
          <w:p>
            <w:r>
              <w:rPr>
                <w:sz w:val="16"/>
              </w:rPr>
              <w:t>stemmed</w:t>
            </w:r>
          </w:p>
        </w:tc>
        <w:tc>
          <w:tcPr>
            <w:tcW w:type="dxa" w:w="1728"/>
          </w:tcPr>
          <w:p>
            <w:r>
              <w:rPr>
                <w:sz w:val="16"/>
              </w:rPr>
              <w:t>cbow</w:t>
            </w:r>
          </w:p>
        </w:tc>
        <w:tc>
          <w:tcPr>
            <w:tcW w:type="dxa" w:w="1728"/>
          </w:tcPr>
          <w:p>
            <w:r>
              <w:rPr>
                <w:sz w:val="16"/>
              </w:rPr>
              <w:t>2</w:t>
            </w:r>
          </w:p>
        </w:tc>
        <w:tc>
          <w:tcPr>
            <w:tcW w:type="dxa" w:w="1728"/>
          </w:tcPr>
          <w:p>
            <w:r>
              <w:rPr>
                <w:sz w:val="16"/>
              </w:rPr>
              <w:t>300</w:t>
            </w:r>
          </w:p>
        </w:tc>
      </w:tr>
      <w:tr>
        <w:tc>
          <w:tcPr>
            <w:tcW w:type="dxa" w:w="1728"/>
          </w:tcPr>
          <w:p>
            <w:r>
              <w:rPr>
                <w:sz w:val="16"/>
              </w:rPr>
              <w:t>word2vec_stemmed_skipgram_win2_dim300</w:t>
            </w:r>
          </w:p>
        </w:tc>
        <w:tc>
          <w:tcPr>
            <w:tcW w:type="dxa" w:w="1728"/>
          </w:tcPr>
          <w:p>
            <w:r>
              <w:rPr>
                <w:sz w:val="16"/>
              </w:rPr>
              <w:t>stemmed</w:t>
            </w:r>
          </w:p>
        </w:tc>
        <w:tc>
          <w:tcPr>
            <w:tcW w:type="dxa" w:w="1728"/>
          </w:tcPr>
          <w:p>
            <w:r>
              <w:rPr>
                <w:sz w:val="16"/>
              </w:rPr>
              <w:t>skipgram</w:t>
            </w:r>
          </w:p>
        </w:tc>
        <w:tc>
          <w:tcPr>
            <w:tcW w:type="dxa" w:w="1728"/>
          </w:tcPr>
          <w:p>
            <w:r>
              <w:rPr>
                <w:sz w:val="16"/>
              </w:rPr>
              <w:t>2</w:t>
            </w:r>
          </w:p>
        </w:tc>
        <w:tc>
          <w:tcPr>
            <w:tcW w:type="dxa" w:w="1728"/>
          </w:tcPr>
          <w:p>
            <w:r>
              <w:rPr>
                <w:sz w:val="16"/>
              </w:rPr>
              <w:t>300</w:t>
            </w:r>
          </w:p>
        </w:tc>
      </w:tr>
      <w:tr>
        <w:tc>
          <w:tcPr>
            <w:tcW w:type="dxa" w:w="1728"/>
          </w:tcPr>
          <w:p>
            <w:r>
              <w:rPr>
                <w:sz w:val="16"/>
              </w:rPr>
              <w:t>word2vec_stemmed_cbow_win4_dim300</w:t>
            </w:r>
          </w:p>
        </w:tc>
        <w:tc>
          <w:tcPr>
            <w:tcW w:type="dxa" w:w="1728"/>
          </w:tcPr>
          <w:p>
            <w:r>
              <w:rPr>
                <w:sz w:val="16"/>
              </w:rPr>
              <w:t>stemmed</w:t>
            </w:r>
          </w:p>
        </w:tc>
        <w:tc>
          <w:tcPr>
            <w:tcW w:type="dxa" w:w="1728"/>
          </w:tcPr>
          <w:p>
            <w:r>
              <w:rPr>
                <w:sz w:val="16"/>
              </w:rPr>
              <w:t>cbow</w:t>
            </w:r>
          </w:p>
        </w:tc>
        <w:tc>
          <w:tcPr>
            <w:tcW w:type="dxa" w:w="1728"/>
          </w:tcPr>
          <w:p>
            <w:r>
              <w:rPr>
                <w:sz w:val="16"/>
              </w:rPr>
              <w:t>4</w:t>
            </w:r>
          </w:p>
        </w:tc>
        <w:tc>
          <w:tcPr>
            <w:tcW w:type="dxa" w:w="1728"/>
          </w:tcPr>
          <w:p>
            <w:r>
              <w:rPr>
                <w:sz w:val="16"/>
              </w:rPr>
              <w:t>300</w:t>
            </w:r>
          </w:p>
        </w:tc>
      </w:tr>
      <w:tr>
        <w:tc>
          <w:tcPr>
            <w:tcW w:type="dxa" w:w="1728"/>
          </w:tcPr>
          <w:p>
            <w:r>
              <w:rPr>
                <w:sz w:val="16"/>
              </w:rPr>
              <w:t>word2vec_stemmed_skipgram_win4_dim300</w:t>
            </w:r>
          </w:p>
        </w:tc>
        <w:tc>
          <w:tcPr>
            <w:tcW w:type="dxa" w:w="1728"/>
          </w:tcPr>
          <w:p>
            <w:r>
              <w:rPr>
                <w:sz w:val="16"/>
              </w:rPr>
              <w:t>stemmed</w:t>
            </w:r>
          </w:p>
        </w:tc>
        <w:tc>
          <w:tcPr>
            <w:tcW w:type="dxa" w:w="1728"/>
          </w:tcPr>
          <w:p>
            <w:r>
              <w:rPr>
                <w:sz w:val="16"/>
              </w:rPr>
              <w:t>skipgram</w:t>
            </w:r>
          </w:p>
        </w:tc>
        <w:tc>
          <w:tcPr>
            <w:tcW w:type="dxa" w:w="1728"/>
          </w:tcPr>
          <w:p>
            <w:r>
              <w:rPr>
                <w:sz w:val="16"/>
              </w:rPr>
              <w:t>4</w:t>
            </w:r>
          </w:p>
        </w:tc>
        <w:tc>
          <w:tcPr>
            <w:tcW w:type="dxa" w:w="1728"/>
          </w:tcPr>
          <w:p>
            <w:r>
              <w:rPr>
                <w:sz w:val="16"/>
              </w:rPr>
              <w:t>300</w:t>
            </w:r>
          </w:p>
        </w:tc>
      </w:tr>
    </w:tbl>
    <w:p>
      <w:r>
        <w:rPr>
          <w:b/>
          <w:i w:val="0"/>
          <w:sz w:val="22"/>
        </w:rPr>
        <w:t>Gorev-1 - Ornek Vektor Ciktilari (Anlamli kelime: 'premium')</w:t>
      </w:r>
    </w:p>
    <w:p>
      <w:r>
        <w:rPr>
          <w:b w:val="0"/>
          <w:i w:val="0"/>
          <w:sz w:val="22"/>
        </w:rPr>
        <w:t>Her model icin secilen onemli kelimenin ('premium') vektor uzayindaki en yakin 5 kelimesi asagida verilmistir. Amac, modelden modele benzerlik skorlarinin ve komsuluk iliskilerinin nasil degistigini gostermektir. (Bu skorlar tek basina modelin basarisini olcmek icin yeterli degildir; yalnizca anlamsal komsuluk hakkinda fikir verir.)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4"/>
              </w:rPr>
              <w:t>Model</w:t>
            </w:r>
          </w:p>
        </w:tc>
        <w:tc>
          <w:tcPr>
            <w:tcW w:type="dxa" w:w="2880"/>
          </w:tcPr>
          <w:p>
            <w:r>
              <w:rPr>
                <w:b/>
                <w:sz w:val="14"/>
              </w:rPr>
              <w:t>Kelime</w:t>
            </w:r>
          </w:p>
        </w:tc>
        <w:tc>
          <w:tcPr>
            <w:tcW w:type="dxa" w:w="2880"/>
          </w:tcPr>
          <w:p>
            <w:r>
              <w:rPr>
                <w:b/>
                <w:sz w:val="14"/>
              </w:rPr>
              <w:t>En Yakin 5 Kelime (skor)</w:t>
            </w:r>
          </w:p>
        </w:tc>
      </w:tr>
      <w:tr>
        <w:tc>
          <w:tcPr>
            <w:tcW w:type="dxa" w:w="2880"/>
          </w:tcPr>
          <w:p>
            <w:r>
              <w:rPr>
                <w:sz w:val="14"/>
              </w:rPr>
              <w:t>word2vec_lemmatized_cbow_win2_dim100</w:t>
            </w:r>
          </w:p>
        </w:tc>
        <w:tc>
          <w:tcPr>
            <w:tcW w:type="dxa" w:w="2880"/>
          </w:tcPr>
          <w:p>
            <w:r>
              <w:rPr>
                <w:sz w:val="14"/>
              </w:rPr>
              <w:t>premium</w:t>
            </w:r>
          </w:p>
        </w:tc>
        <w:tc>
          <w:tcPr>
            <w:tcW w:type="dxa" w:w="2880"/>
          </w:tcPr>
          <w:p>
            <w:r>
              <w:rPr>
                <w:sz w:val="14"/>
              </w:rPr>
              <w:t>worth (0.998); helpful (0.998); traveler (0.998); many (0.998); great (0.997)</w:t>
            </w:r>
          </w:p>
        </w:tc>
      </w:tr>
      <w:tr>
        <w:tc>
          <w:tcPr>
            <w:tcW w:type="dxa" w:w="2880"/>
          </w:tcPr>
          <w:p>
            <w:r>
              <w:rPr>
                <w:sz w:val="14"/>
              </w:rPr>
              <w:t>word2vec_lemmatized_skipgram_win2_dim100</w:t>
            </w:r>
          </w:p>
        </w:tc>
        <w:tc>
          <w:tcPr>
            <w:tcW w:type="dxa" w:w="2880"/>
          </w:tcPr>
          <w:p>
            <w:r>
              <w:rPr>
                <w:sz w:val="14"/>
              </w:rPr>
              <w:t>premium</w:t>
            </w:r>
          </w:p>
        </w:tc>
        <w:tc>
          <w:tcPr>
            <w:tcW w:type="dxa" w:w="2880"/>
          </w:tcPr>
          <w:p>
            <w:r>
              <w:rPr>
                <w:sz w:val="14"/>
              </w:rPr>
              <w:t>worth (0.992); helpful (0.991); unlocks (0.991); subscription (0.991); definitely (0.990)</w:t>
            </w:r>
          </w:p>
        </w:tc>
      </w:tr>
      <w:tr>
        <w:tc>
          <w:tcPr>
            <w:tcW w:type="dxa" w:w="2880"/>
          </w:tcPr>
          <w:p>
            <w:r>
              <w:rPr>
                <w:sz w:val="14"/>
              </w:rPr>
              <w:t>word2vec_lemmatized_cbow_win4_dim100</w:t>
            </w:r>
          </w:p>
        </w:tc>
        <w:tc>
          <w:tcPr>
            <w:tcW w:type="dxa" w:w="2880"/>
          </w:tcPr>
          <w:p>
            <w:r>
              <w:rPr>
                <w:sz w:val="14"/>
              </w:rPr>
              <w:t>premium</w:t>
            </w:r>
          </w:p>
        </w:tc>
        <w:tc>
          <w:tcPr>
            <w:tcW w:type="dxa" w:w="2880"/>
          </w:tcPr>
          <w:p>
            <w:r>
              <w:rPr>
                <w:sz w:val="14"/>
              </w:rPr>
              <w:t>worth (0.998); traveler (0.998); helpful (0.998); totally (0.998); subscription (0.998)</w:t>
            </w:r>
          </w:p>
        </w:tc>
      </w:tr>
      <w:tr>
        <w:tc>
          <w:tcPr>
            <w:tcW w:type="dxa" w:w="2880"/>
          </w:tcPr>
          <w:p>
            <w:r>
              <w:rPr>
                <w:sz w:val="14"/>
              </w:rPr>
              <w:t>word2vec_lemmatized_skipgram_win4_dim100</w:t>
            </w:r>
          </w:p>
        </w:tc>
        <w:tc>
          <w:tcPr>
            <w:tcW w:type="dxa" w:w="2880"/>
          </w:tcPr>
          <w:p>
            <w:r>
              <w:rPr>
                <w:sz w:val="14"/>
              </w:rPr>
              <w:t>premium</w:t>
            </w:r>
          </w:p>
        </w:tc>
        <w:tc>
          <w:tcPr>
            <w:tcW w:type="dxa" w:w="2880"/>
          </w:tcPr>
          <w:p>
            <w:r>
              <w:rPr>
                <w:sz w:val="14"/>
              </w:rPr>
              <w:t>worth (0.990); extra (0.981); totally (0.981); subscription (0.980); unlocks (0.979)</w:t>
            </w:r>
          </w:p>
        </w:tc>
      </w:tr>
      <w:tr>
        <w:tc>
          <w:tcPr>
            <w:tcW w:type="dxa" w:w="2880"/>
          </w:tcPr>
          <w:p>
            <w:r>
              <w:rPr>
                <w:sz w:val="14"/>
              </w:rPr>
              <w:t>word2vec_lemmatized_cbow_win2_dim300</w:t>
            </w:r>
          </w:p>
        </w:tc>
        <w:tc>
          <w:tcPr>
            <w:tcW w:type="dxa" w:w="2880"/>
          </w:tcPr>
          <w:p>
            <w:r>
              <w:rPr>
                <w:sz w:val="14"/>
              </w:rPr>
              <w:t>premium</w:t>
            </w:r>
          </w:p>
        </w:tc>
        <w:tc>
          <w:tcPr>
            <w:tcW w:type="dxa" w:w="2880"/>
          </w:tcPr>
          <w:p>
            <w:r>
              <w:rPr>
                <w:sz w:val="14"/>
              </w:rPr>
              <w:t>useful (0.999); feature (0.999); helpful (0.999); worth (0.999); really (0.999)</w:t>
            </w:r>
          </w:p>
        </w:tc>
      </w:tr>
      <w:tr>
        <w:tc>
          <w:tcPr>
            <w:tcW w:type="dxa" w:w="2880"/>
          </w:tcPr>
          <w:p>
            <w:r>
              <w:rPr>
                <w:sz w:val="14"/>
              </w:rPr>
              <w:t>word2vec_lemmatized_skipgram_win2_dim300</w:t>
            </w:r>
          </w:p>
        </w:tc>
        <w:tc>
          <w:tcPr>
            <w:tcW w:type="dxa" w:w="2880"/>
          </w:tcPr>
          <w:p>
            <w:r>
              <w:rPr>
                <w:sz w:val="14"/>
              </w:rPr>
              <w:t>premium</w:t>
            </w:r>
          </w:p>
        </w:tc>
        <w:tc>
          <w:tcPr>
            <w:tcW w:type="dxa" w:w="2880"/>
          </w:tcPr>
          <w:p>
            <w:r>
              <w:rPr>
                <w:sz w:val="14"/>
              </w:rPr>
              <w:t>worth (0.997); subscription (0.997); definitely (0.997); helpful (0.996); extra (0.996)</w:t>
            </w:r>
          </w:p>
        </w:tc>
      </w:tr>
      <w:tr>
        <w:tc>
          <w:tcPr>
            <w:tcW w:type="dxa" w:w="2880"/>
          </w:tcPr>
          <w:p>
            <w:r>
              <w:rPr>
                <w:sz w:val="14"/>
              </w:rPr>
              <w:t>word2vec_lemmatized_cbow_win4_dim300</w:t>
            </w:r>
          </w:p>
        </w:tc>
        <w:tc>
          <w:tcPr>
            <w:tcW w:type="dxa" w:w="2880"/>
          </w:tcPr>
          <w:p>
            <w:r>
              <w:rPr>
                <w:sz w:val="14"/>
              </w:rPr>
              <w:t>premium</w:t>
            </w:r>
          </w:p>
        </w:tc>
        <w:tc>
          <w:tcPr>
            <w:tcW w:type="dxa" w:w="2880"/>
          </w:tcPr>
          <w:p>
            <w:r>
              <w:rPr>
                <w:sz w:val="14"/>
              </w:rPr>
              <w:t>worth (0.999); feature (0.999); subscription (0.999); helpful (0.999); really (0.999)</w:t>
            </w:r>
          </w:p>
        </w:tc>
      </w:tr>
      <w:tr>
        <w:tc>
          <w:tcPr>
            <w:tcW w:type="dxa" w:w="2880"/>
          </w:tcPr>
          <w:p>
            <w:r>
              <w:rPr>
                <w:sz w:val="14"/>
              </w:rPr>
              <w:t>word2vec_lemmatized_skipgram_win4_dim300</w:t>
            </w:r>
          </w:p>
        </w:tc>
        <w:tc>
          <w:tcPr>
            <w:tcW w:type="dxa" w:w="2880"/>
          </w:tcPr>
          <w:p>
            <w:r>
              <w:rPr>
                <w:sz w:val="14"/>
              </w:rPr>
              <w:t>premium</w:t>
            </w:r>
          </w:p>
        </w:tc>
        <w:tc>
          <w:tcPr>
            <w:tcW w:type="dxa" w:w="2880"/>
          </w:tcPr>
          <w:p>
            <w:r>
              <w:rPr>
                <w:sz w:val="14"/>
              </w:rPr>
              <w:t>worth (0.996); subscription (0.990); extra (0.990); totally (0.989); feature (0.988)</w:t>
            </w:r>
          </w:p>
        </w:tc>
      </w:tr>
      <w:tr>
        <w:tc>
          <w:tcPr>
            <w:tcW w:type="dxa" w:w="2880"/>
          </w:tcPr>
          <w:p>
            <w:r>
              <w:rPr>
                <w:sz w:val="14"/>
              </w:rPr>
              <w:t>word2vec_stemmed_cbow_win2_dim100</w:t>
            </w:r>
          </w:p>
        </w:tc>
        <w:tc>
          <w:tcPr>
            <w:tcW w:type="dxa" w:w="2880"/>
          </w:tcPr>
          <w:p>
            <w:r>
              <w:rPr>
                <w:sz w:val="14"/>
              </w:rPr>
              <w:t>premium</w:t>
            </w:r>
          </w:p>
        </w:tc>
        <w:tc>
          <w:tcPr>
            <w:tcW w:type="dxa" w:w="2880"/>
          </w:tcPr>
          <w:p>
            <w:r>
              <w:rPr>
                <w:sz w:val="14"/>
              </w:rPr>
              <w:t>price (0.998); extra (0.998); total (0.998); worth (0.998); valu (0.998)</w:t>
            </w:r>
          </w:p>
        </w:tc>
      </w:tr>
      <w:tr>
        <w:tc>
          <w:tcPr>
            <w:tcW w:type="dxa" w:w="2880"/>
          </w:tcPr>
          <w:p>
            <w:r>
              <w:rPr>
                <w:sz w:val="14"/>
              </w:rPr>
              <w:t>word2vec_stemmed_skipgram_win2_dim100</w:t>
            </w:r>
          </w:p>
        </w:tc>
        <w:tc>
          <w:tcPr>
            <w:tcW w:type="dxa" w:w="2880"/>
          </w:tcPr>
          <w:p>
            <w:r>
              <w:rPr>
                <w:sz w:val="14"/>
              </w:rPr>
              <w:t>premium</w:t>
            </w:r>
          </w:p>
        </w:tc>
        <w:tc>
          <w:tcPr>
            <w:tcW w:type="dxa" w:w="2880"/>
          </w:tcPr>
          <w:p>
            <w:r>
              <w:rPr>
                <w:sz w:val="14"/>
              </w:rPr>
              <w:t>extra (0.991); total (0.990); price (0.990); worth (0.989); definit (0.989)</w:t>
            </w:r>
          </w:p>
        </w:tc>
      </w:tr>
      <w:tr>
        <w:tc>
          <w:tcPr>
            <w:tcW w:type="dxa" w:w="2880"/>
          </w:tcPr>
          <w:p>
            <w:r>
              <w:rPr>
                <w:sz w:val="14"/>
              </w:rPr>
              <w:t>word2vec_stemmed_cbow_win4_dim100</w:t>
            </w:r>
          </w:p>
        </w:tc>
        <w:tc>
          <w:tcPr>
            <w:tcW w:type="dxa" w:w="2880"/>
          </w:tcPr>
          <w:p>
            <w:r>
              <w:rPr>
                <w:sz w:val="14"/>
              </w:rPr>
              <w:t>premium</w:t>
            </w:r>
          </w:p>
        </w:tc>
        <w:tc>
          <w:tcPr>
            <w:tcW w:type="dxa" w:w="2880"/>
          </w:tcPr>
          <w:p>
            <w:r>
              <w:rPr>
                <w:sz w:val="14"/>
              </w:rPr>
              <w:t>worth (0.998); extra (0.998); price (0.998); total (0.998); valu (0.998)</w:t>
            </w:r>
          </w:p>
        </w:tc>
      </w:tr>
      <w:tr>
        <w:tc>
          <w:tcPr>
            <w:tcW w:type="dxa" w:w="2880"/>
          </w:tcPr>
          <w:p>
            <w:r>
              <w:rPr>
                <w:sz w:val="14"/>
              </w:rPr>
              <w:t>word2vec_stemmed_skipgram_win4_dim100</w:t>
            </w:r>
          </w:p>
        </w:tc>
        <w:tc>
          <w:tcPr>
            <w:tcW w:type="dxa" w:w="2880"/>
          </w:tcPr>
          <w:p>
            <w:r>
              <w:rPr>
                <w:sz w:val="14"/>
              </w:rPr>
              <w:t>premium</w:t>
            </w:r>
          </w:p>
        </w:tc>
        <w:tc>
          <w:tcPr>
            <w:tcW w:type="dxa" w:w="2880"/>
          </w:tcPr>
          <w:p>
            <w:r>
              <w:rPr>
                <w:sz w:val="14"/>
              </w:rPr>
              <w:t>worth (0.989); extra (0.989); total (0.983); subscript (0.981); unlock (0.970)</w:t>
            </w:r>
          </w:p>
        </w:tc>
      </w:tr>
      <w:tr>
        <w:tc>
          <w:tcPr>
            <w:tcW w:type="dxa" w:w="2880"/>
          </w:tcPr>
          <w:p>
            <w:r>
              <w:rPr>
                <w:sz w:val="14"/>
              </w:rPr>
              <w:t>word2vec_stemmed_cbow_win2_dim300</w:t>
            </w:r>
          </w:p>
        </w:tc>
        <w:tc>
          <w:tcPr>
            <w:tcW w:type="dxa" w:w="2880"/>
          </w:tcPr>
          <w:p>
            <w:r>
              <w:rPr>
                <w:sz w:val="14"/>
              </w:rPr>
              <w:t>premium</w:t>
            </w:r>
          </w:p>
        </w:tc>
        <w:tc>
          <w:tcPr>
            <w:tcW w:type="dxa" w:w="2880"/>
          </w:tcPr>
          <w:p>
            <w:r>
              <w:rPr>
                <w:sz w:val="14"/>
              </w:rPr>
              <w:t>featur (0.999); total (0.999); worth (0.999); price (0.999); bit (0.999)</w:t>
            </w:r>
          </w:p>
        </w:tc>
      </w:tr>
      <w:tr>
        <w:tc>
          <w:tcPr>
            <w:tcW w:type="dxa" w:w="2880"/>
          </w:tcPr>
          <w:p>
            <w:r>
              <w:rPr>
                <w:sz w:val="14"/>
              </w:rPr>
              <w:t>word2vec_stemmed_skipgram_win2_dim300</w:t>
            </w:r>
          </w:p>
        </w:tc>
        <w:tc>
          <w:tcPr>
            <w:tcW w:type="dxa" w:w="2880"/>
          </w:tcPr>
          <w:p>
            <w:r>
              <w:rPr>
                <w:sz w:val="14"/>
              </w:rPr>
              <w:t>premium</w:t>
            </w:r>
          </w:p>
        </w:tc>
        <w:tc>
          <w:tcPr>
            <w:tcW w:type="dxa" w:w="2880"/>
          </w:tcPr>
          <w:p>
            <w:r>
              <w:rPr>
                <w:sz w:val="14"/>
              </w:rPr>
              <w:t>definit (0.996); extra (0.996); total (0.996); worth (0.996); price (0.995)</w:t>
            </w:r>
          </w:p>
        </w:tc>
      </w:tr>
      <w:tr>
        <w:tc>
          <w:tcPr>
            <w:tcW w:type="dxa" w:w="2880"/>
          </w:tcPr>
          <w:p>
            <w:r>
              <w:rPr>
                <w:sz w:val="14"/>
              </w:rPr>
              <w:t>word2vec_stemmed_cbow_win4_dim300</w:t>
            </w:r>
          </w:p>
        </w:tc>
        <w:tc>
          <w:tcPr>
            <w:tcW w:type="dxa" w:w="2880"/>
          </w:tcPr>
          <w:p>
            <w:r>
              <w:rPr>
                <w:sz w:val="14"/>
              </w:rPr>
              <w:t>premium</w:t>
            </w:r>
          </w:p>
        </w:tc>
        <w:tc>
          <w:tcPr>
            <w:tcW w:type="dxa" w:w="2880"/>
          </w:tcPr>
          <w:p>
            <w:r>
              <w:rPr>
                <w:sz w:val="14"/>
              </w:rPr>
              <w:t>worth (0.999); featur (0.999); total (0.999); extra (0.999); price (0.999)</w:t>
            </w:r>
          </w:p>
        </w:tc>
      </w:tr>
      <w:tr>
        <w:tc>
          <w:tcPr>
            <w:tcW w:type="dxa" w:w="2880"/>
          </w:tcPr>
          <w:p>
            <w:r>
              <w:rPr>
                <w:sz w:val="14"/>
              </w:rPr>
              <w:t>word2vec_stemmed_skipgram_win4_dim300</w:t>
            </w:r>
          </w:p>
        </w:tc>
        <w:tc>
          <w:tcPr>
            <w:tcW w:type="dxa" w:w="2880"/>
          </w:tcPr>
          <w:p>
            <w:r>
              <w:rPr>
                <w:sz w:val="14"/>
              </w:rPr>
              <w:t>premium</w:t>
            </w:r>
          </w:p>
        </w:tc>
        <w:tc>
          <w:tcPr>
            <w:tcW w:type="dxa" w:w="2880"/>
          </w:tcPr>
          <w:p>
            <w:r>
              <w:rPr>
                <w:sz w:val="14"/>
              </w:rPr>
              <w:t>worth (0.994); extra (0.993); total (0.992); subscript (0.990); unlock (0.985)</w:t>
            </w:r>
          </w:p>
        </w:tc>
      </w:tr>
    </w:tbl>
    <w:p>
      <w:r>
        <w:rPr>
          <w:b w:val="0"/>
          <w:i w:val="0"/>
          <w:sz w:val="22"/>
        </w:rPr>
        <w:t>Gozlem: Tum modellerde 'premium' kelimesinin en yakin komsulari arasinda 'subscription', 'worth', 'helpful', 'unlocks', 'extra' gibi anlamsal olarak gercekten ilgili kelimeler yer almaktadir; bu da modellerin temadaki kelime iliskilerini basariyla yakaladigini gosterir. SkipGram modellerinde skorlar (0.97-0.99) CBOW'a (0.99+) gore biraz daha dusuk ve daha ayristiricidir; cunku SkipGram nadir kelimeleri ve ince anlam farklarini daha iyi ogrenir. Beklentimiz: SkipGram modellerinin daha ayristirici (daha anlamli skor dagilimina sahip) vektorler uretmesi, CBOW'un ise daha hizli ve genel temada tutarli sonuc vermesidir.</w:t>
      </w:r>
    </w:p>
    <w:p>
      <w:pPr>
        <w:pStyle w:val="Heading2"/>
      </w:pPr>
      <w:r>
        <w:t>2.2 Benzerlik Hesaplama Yontemi (Gorev-2)</w:t>
      </w:r>
    </w:p>
    <w:p>
      <w:r>
        <w:rPr>
          <w:b w:val="0"/>
          <w:i w:val="0"/>
          <w:sz w:val="22"/>
        </w:rPr>
        <w:t>Secilen ornek giris metni veri setinin kendi icinden alinmistir (disaridan veri kullanilmamistir). Giris metni, premium fiyat temasini temsil eden net bir yorumdur:</w:t>
      </w:r>
    </w:p>
    <w:p>
      <w:r>
        <w:rPr>
          <w:b w:val="0"/>
          <w:i/>
          <w:sz w:val="22"/>
        </w:rPr>
        <w:t xml:space="preserve">   Giris metni (ham): The premium price is a bit high, but the features are okay.</w:t>
      </w:r>
    </w:p>
    <w:p>
      <w:r>
        <w:rPr>
          <w:b w:val="0"/>
          <w:i/>
          <w:sz w:val="22"/>
        </w:rPr>
        <w:t xml:space="preserve">   Lemmatized: premium price bit high feature okay</w:t>
      </w:r>
    </w:p>
    <w:p>
      <w:r>
        <w:rPr>
          <w:b w:val="0"/>
          <w:i/>
          <w:sz w:val="22"/>
        </w:rPr>
        <w:t xml:space="preserve">   Stemmed:    premium price bit high featur okay</w:t>
      </w:r>
    </w:p>
    <w:p>
      <w:r>
        <w:rPr>
          <w:b w:val="0"/>
          <w:i w:val="0"/>
          <w:sz w:val="22"/>
        </w:rPr>
        <w:t>Benzerlik su sekilde hesaplanmistir:</w:t>
      </w:r>
    </w:p>
    <w:p>
      <w:pPr>
        <w:pStyle w:val="ListBullet"/>
      </w:pPr>
      <w:r>
        <w:t>Hem giris metni hem de veri setindeki her yorum icin, metindeki kelimelerin model vektorlerinin ARITMETIK ORTALAMASI alinarak bir dokuman vektoru olusturulur.</w:t>
      </w:r>
    </w:p>
    <w:p>
      <w:pPr>
        <w:pStyle w:val="ListBullet"/>
      </w:pPr>
      <w:r>
        <w:t>Modelde karsiligi olmayan (OOV) kelimeler atlanir. Bir metindeki hicbir kelime modelde yoksa, NaN / ZeroDivisionError hatasini onlemek icin tamamen sifirlardan olusan SIFIR VEKTORU atanir (savunma mekanizmasi).</w:t>
      </w:r>
    </w:p>
    <w:p>
      <w:pPr>
        <w:pStyle w:val="ListBullet"/>
      </w:pPr>
      <w:r>
        <w:t>Giris metni vektoru ile her dokuman vektoru arasinda COSINE SIMILARITY hesaplanir; en yuksek skorlu ilk 5 dokuman (giris metninin kendisi haric) o model icin sonuc olarak secilir.</w:t>
      </w:r>
    </w:p>
    <w:p>
      <w:pPr>
        <w:pStyle w:val="ListBullet"/>
      </w:pPr>
      <w:r>
        <w:t>Bu islem 16 modelin her biri icin ayri ayri yapilmistir: 1 model icin 5, 16 model icin toplam 80 benzer dokuman cikarilmistir.</w:t>
      </w:r>
    </w:p>
    <w:p>
      <w:r>
        <w:br w:type="page"/>
      </w:r>
    </w:p>
    <w:p>
      <w:pPr>
        <w:pStyle w:val="Heading1"/>
      </w:pPr>
      <w:r>
        <w:t>3. Sonuclar ve Degerlendirme</w:t>
      </w:r>
    </w:p>
    <w:p>
      <w:pPr>
        <w:pStyle w:val="Heading2"/>
      </w:pPr>
      <w:r>
        <w:t>3.1 Her Model icin Ilk 5 Benzer Metin</w:t>
      </w:r>
    </w:p>
    <w:p>
      <w:r>
        <w:rPr>
          <w:b w:val="0"/>
          <w:i w:val="0"/>
          <w:sz w:val="22"/>
        </w:rPr>
        <w:t>Asagida, secilen giris metnine her modelin getirdigi en benzer 5 yorum (ham metin haliyle), cosine skoru ve elle verilen anlamsal puan (1-5) ile birlikte listelenmistir.</w:t>
      </w:r>
    </w:p>
    <w:p>
      <w:r>
        <w:rPr>
          <w:b/>
          <w:i w:val="0"/>
          <w:sz w:val="20"/>
        </w:rPr>
        <w:t>word2vec_lemmatized_cbow_win2_dim100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0.9998</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3</w:t>
            </w:r>
          </w:p>
        </w:tc>
        <w:tc>
          <w:tcPr>
            <w:tcW w:type="dxa" w:w="1008"/>
          </w:tcPr>
          <w:p>
            <w:r>
              <w:rPr>
                <w:sz w:val="16"/>
              </w:rPr>
              <w:t>0.9998</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4</w:t>
            </w:r>
          </w:p>
        </w:tc>
        <w:tc>
          <w:tcPr>
            <w:tcW w:type="dxa" w:w="1008"/>
          </w:tcPr>
          <w:p>
            <w:r>
              <w:rPr>
                <w:sz w:val="16"/>
              </w:rPr>
              <w:t>0.9997</w:t>
            </w:r>
          </w:p>
        </w:tc>
        <w:tc>
          <w:tcPr>
            <w:tcW w:type="dxa" w:w="1296"/>
          </w:tcPr>
          <w:p>
            <w:r>
              <w:rPr>
                <w:sz w:val="16"/>
              </w:rPr>
              <w:t>4</w:t>
            </w:r>
          </w:p>
        </w:tc>
        <w:tc>
          <w:tcPr>
            <w:tcW w:type="dxa" w:w="6480"/>
          </w:tcPr>
          <w:p>
            <w:r>
              <w:rPr>
                <w:sz w:val="16"/>
              </w:rPr>
              <w:t>The premium features are helpful, but some are a bit buggy. Needs more polishing.</w:t>
            </w:r>
          </w:p>
        </w:tc>
      </w:tr>
      <w:tr>
        <w:tc>
          <w:tcPr>
            <w:tcW w:type="dxa" w:w="576"/>
          </w:tcPr>
          <w:p>
            <w:r>
              <w:rPr>
                <w:sz w:val="16"/>
              </w:rPr>
              <w:t>5</w:t>
            </w:r>
          </w:p>
        </w:tc>
        <w:tc>
          <w:tcPr>
            <w:tcW w:type="dxa" w:w="1008"/>
          </w:tcPr>
          <w:p>
            <w:r>
              <w:rPr>
                <w:sz w:val="16"/>
              </w:rPr>
              <w:t>0.9997</w:t>
            </w:r>
          </w:p>
        </w:tc>
        <w:tc>
          <w:tcPr>
            <w:tcW w:type="dxa" w:w="1296"/>
          </w:tcPr>
          <w:p>
            <w:r>
              <w:rPr>
                <w:sz w:val="16"/>
              </w:rPr>
              <w:t>5</w:t>
            </w:r>
          </w:p>
        </w:tc>
        <w:tc>
          <w:tcPr>
            <w:tcW w:type="dxa" w:w="6480"/>
          </w:tcPr>
          <w:p>
            <w:r>
              <w:rPr>
                <w:sz w:val="16"/>
              </w:rPr>
              <w:t>The new premium tools are helpful, but the subscription is a bit overpriced.</w:t>
            </w:r>
          </w:p>
        </w:tc>
      </w:tr>
    </w:tbl>
    <w:p/>
    <w:p>
      <w:r>
        <w:rPr>
          <w:b/>
          <w:i w:val="0"/>
          <w:sz w:val="20"/>
        </w:rPr>
        <w:t>word2vec_lemmatized_skipgram_win2_dim100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0.9995</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0.9991</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0.9989</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4</w:t>
            </w:r>
          </w:p>
        </w:tc>
        <w:tc>
          <w:tcPr>
            <w:tcW w:type="dxa" w:w="1008"/>
          </w:tcPr>
          <w:p>
            <w:r>
              <w:rPr>
                <w:sz w:val="16"/>
              </w:rPr>
              <w:t>0.9988</w:t>
            </w:r>
          </w:p>
        </w:tc>
        <w:tc>
          <w:tcPr>
            <w:tcW w:type="dxa" w:w="1296"/>
          </w:tcPr>
          <w:p>
            <w:r>
              <w:rPr>
                <w:sz w:val="16"/>
              </w:rPr>
              <w:t>4</w:t>
            </w:r>
          </w:p>
        </w:tc>
        <w:tc>
          <w:tcPr>
            <w:tcW w:type="dxa" w:w="6480"/>
          </w:tcPr>
          <w:p>
            <w:r>
              <w:rPr>
                <w:sz w:val="16"/>
              </w:rPr>
              <w:t>The premium features are helpful, but some are a bit buggy. Needs more polishing.</w:t>
            </w:r>
          </w:p>
        </w:tc>
      </w:tr>
      <w:tr>
        <w:tc>
          <w:tcPr>
            <w:tcW w:type="dxa" w:w="576"/>
          </w:tcPr>
          <w:p>
            <w:r>
              <w:rPr>
                <w:sz w:val="16"/>
              </w:rPr>
              <w:t>5</w:t>
            </w:r>
          </w:p>
        </w:tc>
        <w:tc>
          <w:tcPr>
            <w:tcW w:type="dxa" w:w="1008"/>
          </w:tcPr>
          <w:p>
            <w:r>
              <w:rPr>
                <w:sz w:val="16"/>
              </w:rPr>
              <w:t>0.9987</w:t>
            </w:r>
          </w:p>
        </w:tc>
        <w:tc>
          <w:tcPr>
            <w:tcW w:type="dxa" w:w="1296"/>
          </w:tcPr>
          <w:p>
            <w:r>
              <w:rPr>
                <w:sz w:val="16"/>
              </w:rPr>
              <w:t>5</w:t>
            </w:r>
          </w:p>
        </w:tc>
        <w:tc>
          <w:tcPr>
            <w:tcW w:type="dxa" w:w="6480"/>
          </w:tcPr>
          <w:p>
            <w:r>
              <w:rPr>
                <w:sz w:val="16"/>
              </w:rPr>
              <w:t>I'm happy with the premium features, they are definitely worth it.</w:t>
            </w:r>
          </w:p>
        </w:tc>
      </w:tr>
    </w:tbl>
    <w:p/>
    <w:p>
      <w:r>
        <w:rPr>
          <w:b/>
          <w:i w:val="0"/>
          <w:sz w:val="20"/>
        </w:rPr>
        <w:t>word2vec_lemmatized_cbow_win4_dim100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0.9998</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3</w:t>
            </w:r>
          </w:p>
        </w:tc>
        <w:tc>
          <w:tcPr>
            <w:tcW w:type="dxa" w:w="1008"/>
          </w:tcPr>
          <w:p>
            <w:r>
              <w:rPr>
                <w:sz w:val="16"/>
              </w:rPr>
              <w:t>0.9998</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4</w:t>
            </w:r>
          </w:p>
        </w:tc>
        <w:tc>
          <w:tcPr>
            <w:tcW w:type="dxa" w:w="1008"/>
          </w:tcPr>
          <w:p>
            <w:r>
              <w:rPr>
                <w:sz w:val="16"/>
              </w:rPr>
              <w:t>0.9997</w:t>
            </w:r>
          </w:p>
        </w:tc>
        <w:tc>
          <w:tcPr>
            <w:tcW w:type="dxa" w:w="1296"/>
          </w:tcPr>
          <w:p>
            <w:r>
              <w:rPr>
                <w:sz w:val="16"/>
              </w:rPr>
              <w:t>4</w:t>
            </w:r>
          </w:p>
        </w:tc>
        <w:tc>
          <w:tcPr>
            <w:tcW w:type="dxa" w:w="6480"/>
          </w:tcPr>
          <w:p>
            <w:r>
              <w:rPr>
                <w:sz w:val="16"/>
              </w:rPr>
              <w:t>The premium features are helpful, but some are a bit buggy. Needs more polishing.</w:t>
            </w:r>
          </w:p>
        </w:tc>
      </w:tr>
      <w:tr>
        <w:tc>
          <w:tcPr>
            <w:tcW w:type="dxa" w:w="576"/>
          </w:tcPr>
          <w:p>
            <w:r>
              <w:rPr>
                <w:sz w:val="16"/>
              </w:rPr>
              <w:t>5</w:t>
            </w:r>
          </w:p>
        </w:tc>
        <w:tc>
          <w:tcPr>
            <w:tcW w:type="dxa" w:w="1008"/>
          </w:tcPr>
          <w:p>
            <w:r>
              <w:rPr>
                <w:sz w:val="16"/>
              </w:rPr>
              <w:t>0.9997</w:t>
            </w:r>
          </w:p>
        </w:tc>
        <w:tc>
          <w:tcPr>
            <w:tcW w:type="dxa" w:w="1296"/>
          </w:tcPr>
          <w:p>
            <w:r>
              <w:rPr>
                <w:sz w:val="16"/>
              </w:rPr>
              <w:t>4</w:t>
            </w:r>
          </w:p>
        </w:tc>
        <w:tc>
          <w:tcPr>
            <w:tcW w:type="dxa" w:w="6480"/>
          </w:tcPr>
          <w:p>
            <w:r>
              <w:rPr>
                <w:sz w:val="16"/>
              </w:rPr>
              <w:t>The premium features are nice, but too pricey for my taste.</w:t>
            </w:r>
          </w:p>
        </w:tc>
      </w:tr>
    </w:tbl>
    <w:p/>
    <w:p>
      <w:r>
        <w:rPr>
          <w:b/>
          <w:i w:val="0"/>
          <w:sz w:val="20"/>
        </w:rPr>
        <w:t>word2vec_lemmatized_skipgram_win4_dim100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0.9983</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0.9972</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0.9971</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4</w:t>
            </w:r>
          </w:p>
        </w:tc>
        <w:tc>
          <w:tcPr>
            <w:tcW w:type="dxa" w:w="1008"/>
          </w:tcPr>
          <w:p>
            <w:r>
              <w:rPr>
                <w:sz w:val="16"/>
              </w:rPr>
              <w:t>0.9964</w:t>
            </w:r>
          </w:p>
        </w:tc>
        <w:tc>
          <w:tcPr>
            <w:tcW w:type="dxa" w:w="1296"/>
          </w:tcPr>
          <w:p>
            <w:r>
              <w:rPr>
                <w:sz w:val="16"/>
              </w:rPr>
              <w:t>4</w:t>
            </w:r>
          </w:p>
        </w:tc>
        <w:tc>
          <w:tcPr>
            <w:tcW w:type="dxa" w:w="6480"/>
          </w:tcPr>
          <w:p>
            <w:r>
              <w:rPr>
                <w:sz w:val="16"/>
              </w:rPr>
              <w:t>The premium features are nice, but too pricey for my taste.</w:t>
            </w:r>
          </w:p>
        </w:tc>
      </w:tr>
      <w:tr>
        <w:tc>
          <w:tcPr>
            <w:tcW w:type="dxa" w:w="576"/>
          </w:tcPr>
          <w:p>
            <w:r>
              <w:rPr>
                <w:sz w:val="16"/>
              </w:rPr>
              <w:t>5</w:t>
            </w:r>
          </w:p>
        </w:tc>
        <w:tc>
          <w:tcPr>
            <w:tcW w:type="dxa" w:w="1008"/>
          </w:tcPr>
          <w:p>
            <w:r>
              <w:rPr>
                <w:sz w:val="16"/>
              </w:rPr>
              <w:t>0.9963</w:t>
            </w:r>
          </w:p>
        </w:tc>
        <w:tc>
          <w:tcPr>
            <w:tcW w:type="dxa" w:w="1296"/>
          </w:tcPr>
          <w:p>
            <w:r>
              <w:rPr>
                <w:sz w:val="16"/>
              </w:rPr>
              <w:t>4</w:t>
            </w:r>
          </w:p>
        </w:tc>
        <w:tc>
          <w:tcPr>
            <w:tcW w:type="dxa" w:w="6480"/>
          </w:tcPr>
          <w:p>
            <w:r>
              <w:rPr>
                <w:sz w:val="16"/>
              </w:rPr>
              <w:t>I enjoy the premium features, it's a good investment for travelers.</w:t>
            </w:r>
          </w:p>
        </w:tc>
      </w:tr>
    </w:tbl>
    <w:p/>
    <w:p>
      <w:r>
        <w:rPr>
          <w:b/>
          <w:i w:val="0"/>
          <w:sz w:val="20"/>
        </w:rPr>
        <w:t>word2vec_lemmatized_cbow_win2_dim300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0.9999</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0.9999</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4</w:t>
            </w:r>
          </w:p>
        </w:tc>
        <w:tc>
          <w:tcPr>
            <w:tcW w:type="dxa" w:w="1008"/>
          </w:tcPr>
          <w:p>
            <w:r>
              <w:rPr>
                <w:sz w:val="16"/>
              </w:rPr>
              <w:t>0.9999</w:t>
            </w:r>
          </w:p>
        </w:tc>
        <w:tc>
          <w:tcPr>
            <w:tcW w:type="dxa" w:w="1296"/>
          </w:tcPr>
          <w:p>
            <w:r>
              <w:rPr>
                <w:sz w:val="16"/>
              </w:rPr>
              <w:t>4</w:t>
            </w:r>
          </w:p>
        </w:tc>
        <w:tc>
          <w:tcPr>
            <w:tcW w:type="dxa" w:w="6480"/>
          </w:tcPr>
          <w:p>
            <w:r>
              <w:rPr>
                <w:sz w:val="16"/>
              </w:rPr>
              <w:t>The premium features are helpful, but some are a bit buggy. Needs more polishing.</w:t>
            </w:r>
          </w:p>
        </w:tc>
      </w:tr>
      <w:tr>
        <w:tc>
          <w:tcPr>
            <w:tcW w:type="dxa" w:w="576"/>
          </w:tcPr>
          <w:p>
            <w:r>
              <w:rPr>
                <w:sz w:val="16"/>
              </w:rPr>
              <w:t>5</w:t>
            </w:r>
          </w:p>
        </w:tc>
        <w:tc>
          <w:tcPr>
            <w:tcW w:type="dxa" w:w="1008"/>
          </w:tcPr>
          <w:p>
            <w:r>
              <w:rPr>
                <w:sz w:val="16"/>
              </w:rPr>
              <w:t>0.9999</w:t>
            </w:r>
          </w:p>
        </w:tc>
        <w:tc>
          <w:tcPr>
            <w:tcW w:type="dxa" w:w="1296"/>
          </w:tcPr>
          <w:p>
            <w:r>
              <w:rPr>
                <w:sz w:val="16"/>
              </w:rPr>
              <w:t>5</w:t>
            </w:r>
          </w:p>
        </w:tc>
        <w:tc>
          <w:tcPr>
            <w:tcW w:type="dxa" w:w="6480"/>
          </w:tcPr>
          <w:p>
            <w:r>
              <w:rPr>
                <w:sz w:val="16"/>
              </w:rPr>
              <w:t>Premium unlocks great features, definitely worth the upgrade.</w:t>
            </w:r>
          </w:p>
        </w:tc>
      </w:tr>
    </w:tbl>
    <w:p/>
    <w:p>
      <w:r>
        <w:rPr>
          <w:b/>
          <w:i w:val="0"/>
          <w:sz w:val="20"/>
        </w:rPr>
        <w:t>word2vec_lemmatized_skipgram_win2_dim300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0.9997</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0.9996</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4</w:t>
            </w:r>
          </w:p>
        </w:tc>
        <w:tc>
          <w:tcPr>
            <w:tcW w:type="dxa" w:w="1008"/>
          </w:tcPr>
          <w:p>
            <w:r>
              <w:rPr>
                <w:sz w:val="16"/>
              </w:rPr>
              <w:t>0.9996</w:t>
            </w:r>
          </w:p>
        </w:tc>
        <w:tc>
          <w:tcPr>
            <w:tcW w:type="dxa" w:w="1296"/>
          </w:tcPr>
          <w:p>
            <w:r>
              <w:rPr>
                <w:sz w:val="16"/>
              </w:rPr>
              <w:t>4</w:t>
            </w:r>
          </w:p>
        </w:tc>
        <w:tc>
          <w:tcPr>
            <w:tcW w:type="dxa" w:w="6480"/>
          </w:tcPr>
          <w:p>
            <w:r>
              <w:rPr>
                <w:sz w:val="16"/>
              </w:rPr>
              <w:t>I enjoy the premium features, it's a good investment for travelers.</w:t>
            </w:r>
          </w:p>
        </w:tc>
      </w:tr>
      <w:tr>
        <w:tc>
          <w:tcPr>
            <w:tcW w:type="dxa" w:w="576"/>
          </w:tcPr>
          <w:p>
            <w:r>
              <w:rPr>
                <w:sz w:val="16"/>
              </w:rPr>
              <w:t>5</w:t>
            </w:r>
          </w:p>
        </w:tc>
        <w:tc>
          <w:tcPr>
            <w:tcW w:type="dxa" w:w="1008"/>
          </w:tcPr>
          <w:p>
            <w:r>
              <w:rPr>
                <w:sz w:val="16"/>
              </w:rPr>
              <w:t>0.9995</w:t>
            </w:r>
          </w:p>
        </w:tc>
        <w:tc>
          <w:tcPr>
            <w:tcW w:type="dxa" w:w="1296"/>
          </w:tcPr>
          <w:p>
            <w:r>
              <w:rPr>
                <w:sz w:val="16"/>
              </w:rPr>
              <w:t>4</w:t>
            </w:r>
          </w:p>
        </w:tc>
        <w:tc>
          <w:tcPr>
            <w:tcW w:type="dxa" w:w="6480"/>
          </w:tcPr>
          <w:p>
            <w:r>
              <w:rPr>
                <w:sz w:val="16"/>
              </w:rPr>
              <w:t>The premium features are helpful, but some are a bit buggy. Needs more polishing.</w:t>
            </w:r>
          </w:p>
        </w:tc>
      </w:tr>
    </w:tbl>
    <w:p/>
    <w:p>
      <w:r>
        <w:rPr>
          <w:b/>
          <w:i w:val="0"/>
          <w:sz w:val="20"/>
        </w:rPr>
        <w:t>word2vec_lemmatized_cbow_win4_dim300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0.9999</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0.9999</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4</w:t>
            </w:r>
          </w:p>
        </w:tc>
        <w:tc>
          <w:tcPr>
            <w:tcW w:type="dxa" w:w="1008"/>
          </w:tcPr>
          <w:p>
            <w:r>
              <w:rPr>
                <w:sz w:val="16"/>
              </w:rPr>
              <w:t>0.9999</w:t>
            </w:r>
          </w:p>
        </w:tc>
        <w:tc>
          <w:tcPr>
            <w:tcW w:type="dxa" w:w="1296"/>
          </w:tcPr>
          <w:p>
            <w:r>
              <w:rPr>
                <w:sz w:val="16"/>
              </w:rPr>
              <w:t>4</w:t>
            </w:r>
          </w:p>
        </w:tc>
        <w:tc>
          <w:tcPr>
            <w:tcW w:type="dxa" w:w="6480"/>
          </w:tcPr>
          <w:p>
            <w:r>
              <w:rPr>
                <w:sz w:val="16"/>
              </w:rPr>
              <w:t>Some premium features are not as useful as advertised.</w:t>
            </w:r>
          </w:p>
        </w:tc>
      </w:tr>
      <w:tr>
        <w:tc>
          <w:tcPr>
            <w:tcW w:type="dxa" w:w="576"/>
          </w:tcPr>
          <w:p>
            <w:r>
              <w:rPr>
                <w:sz w:val="16"/>
              </w:rPr>
              <w:t>5</w:t>
            </w:r>
          </w:p>
        </w:tc>
        <w:tc>
          <w:tcPr>
            <w:tcW w:type="dxa" w:w="1008"/>
          </w:tcPr>
          <w:p>
            <w:r>
              <w:rPr>
                <w:sz w:val="16"/>
              </w:rPr>
              <w:t>0.9999</w:t>
            </w:r>
          </w:p>
        </w:tc>
        <w:tc>
          <w:tcPr>
            <w:tcW w:type="dxa" w:w="1296"/>
          </w:tcPr>
          <w:p>
            <w:r>
              <w:rPr>
                <w:sz w:val="16"/>
              </w:rPr>
              <w:t>4</w:t>
            </w:r>
          </w:p>
        </w:tc>
        <w:tc>
          <w:tcPr>
            <w:tcW w:type="dxa" w:w="6480"/>
          </w:tcPr>
          <w:p>
            <w:r>
              <w:rPr>
                <w:sz w:val="16"/>
              </w:rPr>
              <w:t>The premium features are helpful, but some are a bit buggy. Needs more polishing.</w:t>
            </w:r>
          </w:p>
        </w:tc>
      </w:tr>
    </w:tbl>
    <w:p/>
    <w:p>
      <w:r>
        <w:rPr>
          <w:b/>
          <w:i w:val="0"/>
          <w:sz w:val="20"/>
        </w:rPr>
        <w:t>word2vec_lemmatized_skipgram_win4_dim300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0.9992</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w:t>
            </w:r>
          </w:p>
        </w:tc>
        <w:tc>
          <w:tcPr>
            <w:tcW w:type="dxa" w:w="1296"/>
          </w:tcPr>
          <w:p>
            <w:r>
              <w:rPr>
                <w:sz w:val="16"/>
              </w:rPr>
              <w:t>4</w:t>
            </w:r>
          </w:p>
        </w:tc>
        <w:tc>
          <w:tcPr>
            <w:tcW w:type="dxa" w:w="6480"/>
          </w:tcPr>
          <w:p>
            <w:r>
              <w:rPr>
                <w:sz w:val="16"/>
              </w:rPr>
              <w:t>I enjoy the premium features, it's a good investment for travelers.</w:t>
            </w:r>
          </w:p>
        </w:tc>
      </w:tr>
      <w:tr>
        <w:tc>
          <w:tcPr>
            <w:tcW w:type="dxa" w:w="576"/>
          </w:tcPr>
          <w:p>
            <w:r>
              <w:rPr>
                <w:sz w:val="16"/>
              </w:rPr>
              <w:t>3</w:t>
            </w:r>
          </w:p>
        </w:tc>
        <w:tc>
          <w:tcPr>
            <w:tcW w:type="dxa" w:w="1008"/>
          </w:tcPr>
          <w:p>
            <w:r>
              <w:rPr>
                <w:sz w:val="16"/>
              </w:rPr>
              <w:t>0.999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4</w:t>
            </w:r>
          </w:p>
        </w:tc>
        <w:tc>
          <w:tcPr>
            <w:tcW w:type="dxa" w:w="1008"/>
          </w:tcPr>
          <w:p>
            <w:r>
              <w:rPr>
                <w:sz w:val="16"/>
              </w:rPr>
              <w:t>0.999</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5</w:t>
            </w:r>
          </w:p>
        </w:tc>
        <w:tc>
          <w:tcPr>
            <w:tcW w:type="dxa" w:w="1008"/>
          </w:tcPr>
          <w:p>
            <w:r>
              <w:rPr>
                <w:sz w:val="16"/>
              </w:rPr>
              <w:t>0.9988</w:t>
            </w:r>
          </w:p>
        </w:tc>
        <w:tc>
          <w:tcPr>
            <w:tcW w:type="dxa" w:w="1296"/>
          </w:tcPr>
          <w:p>
            <w:r>
              <w:rPr>
                <w:sz w:val="16"/>
              </w:rPr>
              <w:t>5</w:t>
            </w:r>
          </w:p>
        </w:tc>
        <w:tc>
          <w:tcPr>
            <w:tcW w:type="dxa" w:w="6480"/>
          </w:tcPr>
          <w:p>
            <w:r>
              <w:rPr>
                <w:sz w:val="16"/>
              </w:rPr>
              <w:t>Great value for money, the premium features are really useful.</w:t>
            </w:r>
          </w:p>
        </w:tc>
      </w:tr>
    </w:tbl>
    <w:p/>
    <w:p>
      <w:r>
        <w:rPr>
          <w:b/>
          <w:i w:val="0"/>
          <w:sz w:val="20"/>
        </w:rPr>
        <w:t>word2vec_stemmed_cbow_win2_dim100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0.9998</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0.9997</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4</w:t>
            </w:r>
          </w:p>
        </w:tc>
        <w:tc>
          <w:tcPr>
            <w:tcW w:type="dxa" w:w="1008"/>
          </w:tcPr>
          <w:p>
            <w:r>
              <w:rPr>
                <w:sz w:val="16"/>
              </w:rPr>
              <w:t>0.9997</w:t>
            </w:r>
          </w:p>
        </w:tc>
        <w:tc>
          <w:tcPr>
            <w:tcW w:type="dxa" w:w="1296"/>
          </w:tcPr>
          <w:p>
            <w:r>
              <w:rPr>
                <w:sz w:val="16"/>
              </w:rPr>
              <w:t>5</w:t>
            </w:r>
          </w:p>
        </w:tc>
        <w:tc>
          <w:tcPr>
            <w:tcW w:type="dxa" w:w="6480"/>
          </w:tcPr>
          <w:p>
            <w:r>
              <w:rPr>
                <w:sz w:val="16"/>
              </w:rPr>
              <w:t>Premium unlocks great features, definitely worth the upgrade.</w:t>
            </w:r>
          </w:p>
        </w:tc>
      </w:tr>
      <w:tr>
        <w:tc>
          <w:tcPr>
            <w:tcW w:type="dxa" w:w="576"/>
          </w:tcPr>
          <w:p>
            <w:r>
              <w:rPr>
                <w:sz w:val="16"/>
              </w:rPr>
              <w:t>5</w:t>
            </w:r>
          </w:p>
        </w:tc>
        <w:tc>
          <w:tcPr>
            <w:tcW w:type="dxa" w:w="1008"/>
          </w:tcPr>
          <w:p>
            <w:r>
              <w:rPr>
                <w:sz w:val="16"/>
              </w:rPr>
              <w:t>0.9997</w:t>
            </w:r>
          </w:p>
        </w:tc>
        <w:tc>
          <w:tcPr>
            <w:tcW w:type="dxa" w:w="1296"/>
          </w:tcPr>
          <w:p>
            <w:r>
              <w:rPr>
                <w:sz w:val="16"/>
              </w:rPr>
              <w:t>4</w:t>
            </w:r>
          </w:p>
        </w:tc>
        <w:tc>
          <w:tcPr>
            <w:tcW w:type="dxa" w:w="6480"/>
          </w:tcPr>
          <w:p>
            <w:r>
              <w:rPr>
                <w:sz w:val="16"/>
              </w:rPr>
              <w:t>The premium features are helpful, but some are a bit buggy. Needs more polishing.</w:t>
            </w:r>
          </w:p>
        </w:tc>
      </w:tr>
    </w:tbl>
    <w:p/>
    <w:p>
      <w:r>
        <w:rPr>
          <w:b/>
          <w:i w:val="0"/>
          <w:sz w:val="20"/>
        </w:rPr>
        <w:t>word2vec_stemmed_skipgram_win2_dim100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0.9995</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0.9988</w:t>
            </w:r>
          </w:p>
        </w:tc>
        <w:tc>
          <w:tcPr>
            <w:tcW w:type="dxa" w:w="1296"/>
          </w:tcPr>
          <w:p>
            <w:r>
              <w:rPr>
                <w:sz w:val="16"/>
              </w:rPr>
              <w:t>5</w:t>
            </w:r>
          </w:p>
        </w:tc>
        <w:tc>
          <w:tcPr>
            <w:tcW w:type="dxa" w:w="6480"/>
          </w:tcPr>
          <w:p>
            <w:r>
              <w:rPr>
                <w:sz w:val="16"/>
              </w:rPr>
              <w:t>Premium unlocks great features, definitely worth the upgrade.</w:t>
            </w:r>
          </w:p>
        </w:tc>
      </w:tr>
      <w:tr>
        <w:tc>
          <w:tcPr>
            <w:tcW w:type="dxa" w:w="576"/>
          </w:tcPr>
          <w:p>
            <w:r>
              <w:rPr>
                <w:sz w:val="16"/>
              </w:rPr>
              <w:t>4</w:t>
            </w:r>
          </w:p>
        </w:tc>
        <w:tc>
          <w:tcPr>
            <w:tcW w:type="dxa" w:w="1008"/>
          </w:tcPr>
          <w:p>
            <w:r>
              <w:rPr>
                <w:sz w:val="16"/>
              </w:rPr>
              <w:t>0.9986</w:t>
            </w:r>
          </w:p>
        </w:tc>
        <w:tc>
          <w:tcPr>
            <w:tcW w:type="dxa" w:w="1296"/>
          </w:tcPr>
          <w:p>
            <w:r>
              <w:rPr>
                <w:sz w:val="16"/>
              </w:rPr>
              <w:t>4</w:t>
            </w:r>
          </w:p>
        </w:tc>
        <w:tc>
          <w:tcPr>
            <w:tcW w:type="dxa" w:w="6480"/>
          </w:tcPr>
          <w:p>
            <w:r>
              <w:rPr>
                <w:sz w:val="16"/>
              </w:rPr>
              <w:t>The premium features are nice, but too pricey for my taste.</w:t>
            </w:r>
          </w:p>
        </w:tc>
      </w:tr>
      <w:tr>
        <w:tc>
          <w:tcPr>
            <w:tcW w:type="dxa" w:w="576"/>
          </w:tcPr>
          <w:p>
            <w:r>
              <w:rPr>
                <w:sz w:val="16"/>
              </w:rPr>
              <w:t>5</w:t>
            </w:r>
          </w:p>
        </w:tc>
        <w:tc>
          <w:tcPr>
            <w:tcW w:type="dxa" w:w="1008"/>
          </w:tcPr>
          <w:p>
            <w:r>
              <w:rPr>
                <w:sz w:val="16"/>
              </w:rPr>
              <w:t>0.9986</w:t>
            </w:r>
          </w:p>
        </w:tc>
        <w:tc>
          <w:tcPr>
            <w:tcW w:type="dxa" w:w="1296"/>
          </w:tcPr>
          <w:p>
            <w:r>
              <w:rPr>
                <w:sz w:val="16"/>
              </w:rPr>
              <w:t>5</w:t>
            </w:r>
          </w:p>
        </w:tc>
        <w:tc>
          <w:tcPr>
            <w:tcW w:type="dxa" w:w="6480"/>
          </w:tcPr>
          <w:p>
            <w:r>
              <w:rPr>
                <w:sz w:val="16"/>
              </w:rPr>
              <w:t>Great value for money with premium, but some features are still underdeveloped.</w:t>
            </w:r>
          </w:p>
        </w:tc>
      </w:tr>
    </w:tbl>
    <w:p/>
    <w:p>
      <w:r>
        <w:rPr>
          <w:b/>
          <w:i w:val="0"/>
          <w:sz w:val="20"/>
        </w:rPr>
        <w:t>word2vec_stemmed_cbow_win4_dim100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0.9998</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0.9997</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4</w:t>
            </w:r>
          </w:p>
        </w:tc>
        <w:tc>
          <w:tcPr>
            <w:tcW w:type="dxa" w:w="1008"/>
          </w:tcPr>
          <w:p>
            <w:r>
              <w:rPr>
                <w:sz w:val="16"/>
              </w:rPr>
              <w:t>0.9997</w:t>
            </w:r>
          </w:p>
        </w:tc>
        <w:tc>
          <w:tcPr>
            <w:tcW w:type="dxa" w:w="1296"/>
          </w:tcPr>
          <w:p>
            <w:r>
              <w:rPr>
                <w:sz w:val="16"/>
              </w:rPr>
              <w:t>5</w:t>
            </w:r>
          </w:p>
        </w:tc>
        <w:tc>
          <w:tcPr>
            <w:tcW w:type="dxa" w:w="6480"/>
          </w:tcPr>
          <w:p>
            <w:r>
              <w:rPr>
                <w:sz w:val="16"/>
              </w:rPr>
              <w:t>Premium unlocks great features, definitely worth the upgrade.</w:t>
            </w:r>
          </w:p>
        </w:tc>
      </w:tr>
      <w:tr>
        <w:tc>
          <w:tcPr>
            <w:tcW w:type="dxa" w:w="576"/>
          </w:tcPr>
          <w:p>
            <w:r>
              <w:rPr>
                <w:sz w:val="16"/>
              </w:rPr>
              <w:t>5</w:t>
            </w:r>
          </w:p>
        </w:tc>
        <w:tc>
          <w:tcPr>
            <w:tcW w:type="dxa" w:w="1008"/>
          </w:tcPr>
          <w:p>
            <w:r>
              <w:rPr>
                <w:sz w:val="16"/>
              </w:rPr>
              <w:t>0.9997</w:t>
            </w:r>
          </w:p>
        </w:tc>
        <w:tc>
          <w:tcPr>
            <w:tcW w:type="dxa" w:w="1296"/>
          </w:tcPr>
          <w:p>
            <w:r>
              <w:rPr>
                <w:sz w:val="16"/>
              </w:rPr>
              <w:t>4</w:t>
            </w:r>
          </w:p>
        </w:tc>
        <w:tc>
          <w:tcPr>
            <w:tcW w:type="dxa" w:w="6480"/>
          </w:tcPr>
          <w:p>
            <w:r>
              <w:rPr>
                <w:sz w:val="16"/>
              </w:rPr>
              <w:t>The premium features are nice, but too pricey for my taste.</w:t>
            </w:r>
          </w:p>
        </w:tc>
      </w:tr>
    </w:tbl>
    <w:p/>
    <w:p>
      <w:r>
        <w:rPr>
          <w:b/>
          <w:i w:val="0"/>
          <w:sz w:val="20"/>
        </w:rPr>
        <w:t>word2vec_stemmed_skipgram_win4_dim100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0.9984</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0.9977</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0.9966</w:t>
            </w:r>
          </w:p>
        </w:tc>
        <w:tc>
          <w:tcPr>
            <w:tcW w:type="dxa" w:w="1296"/>
          </w:tcPr>
          <w:p>
            <w:r>
              <w:rPr>
                <w:sz w:val="16"/>
              </w:rPr>
              <w:t>4</w:t>
            </w:r>
          </w:p>
        </w:tc>
        <w:tc>
          <w:tcPr>
            <w:tcW w:type="dxa" w:w="6480"/>
          </w:tcPr>
          <w:p>
            <w:r>
              <w:rPr>
                <w:sz w:val="16"/>
              </w:rPr>
              <w:t>The premium features are nice, but too pricey for my taste.</w:t>
            </w:r>
          </w:p>
        </w:tc>
      </w:tr>
      <w:tr>
        <w:tc>
          <w:tcPr>
            <w:tcW w:type="dxa" w:w="576"/>
          </w:tcPr>
          <w:p>
            <w:r>
              <w:rPr>
                <w:sz w:val="16"/>
              </w:rPr>
              <w:t>4</w:t>
            </w:r>
          </w:p>
        </w:tc>
        <w:tc>
          <w:tcPr>
            <w:tcW w:type="dxa" w:w="1008"/>
          </w:tcPr>
          <w:p>
            <w:r>
              <w:rPr>
                <w:sz w:val="16"/>
              </w:rPr>
              <w:t>0.9962</w:t>
            </w:r>
          </w:p>
        </w:tc>
        <w:tc>
          <w:tcPr>
            <w:tcW w:type="dxa" w:w="1296"/>
          </w:tcPr>
          <w:p>
            <w:r>
              <w:rPr>
                <w:sz w:val="16"/>
              </w:rPr>
              <w:t>4</w:t>
            </w:r>
          </w:p>
        </w:tc>
        <w:tc>
          <w:tcPr>
            <w:tcW w:type="dxa" w:w="6480"/>
          </w:tcPr>
          <w:p>
            <w:r>
              <w:rPr>
                <w:sz w:val="16"/>
              </w:rPr>
              <w:t>The new premium tools are helpful, but the subscription is a bit overpriced.</w:t>
            </w:r>
          </w:p>
        </w:tc>
      </w:tr>
      <w:tr>
        <w:tc>
          <w:tcPr>
            <w:tcW w:type="dxa" w:w="576"/>
          </w:tcPr>
          <w:p>
            <w:r>
              <w:rPr>
                <w:sz w:val="16"/>
              </w:rPr>
              <w:t>5</w:t>
            </w:r>
          </w:p>
        </w:tc>
        <w:tc>
          <w:tcPr>
            <w:tcW w:type="dxa" w:w="1008"/>
          </w:tcPr>
          <w:p>
            <w:r>
              <w:rPr>
                <w:sz w:val="16"/>
              </w:rPr>
              <w:t>0.9962</w:t>
            </w:r>
          </w:p>
        </w:tc>
        <w:tc>
          <w:tcPr>
            <w:tcW w:type="dxa" w:w="1296"/>
          </w:tcPr>
          <w:p>
            <w:r>
              <w:rPr>
                <w:sz w:val="16"/>
              </w:rPr>
              <w:t>5</w:t>
            </w:r>
          </w:p>
        </w:tc>
        <w:tc>
          <w:tcPr>
            <w:tcW w:type="dxa" w:w="6480"/>
          </w:tcPr>
          <w:p>
            <w:r>
              <w:rPr>
                <w:sz w:val="16"/>
              </w:rPr>
              <w:t>Great value for money, the premium features are really useful.</w:t>
            </w:r>
          </w:p>
        </w:tc>
      </w:tr>
    </w:tbl>
    <w:p/>
    <w:p>
      <w:r>
        <w:rPr>
          <w:b/>
          <w:i w:val="0"/>
          <w:sz w:val="20"/>
        </w:rPr>
        <w:t>word2vec_stemmed_cbow_win2_dim300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0.9999</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0.9999</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3</w:t>
            </w:r>
          </w:p>
        </w:tc>
        <w:tc>
          <w:tcPr>
            <w:tcW w:type="dxa" w:w="1008"/>
          </w:tcPr>
          <w:p>
            <w:r>
              <w:rPr>
                <w:sz w:val="16"/>
              </w:rPr>
              <w:t>0.9999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4</w:t>
            </w:r>
          </w:p>
        </w:tc>
        <w:tc>
          <w:tcPr>
            <w:tcW w:type="dxa" w:w="1008"/>
          </w:tcPr>
          <w:p>
            <w:r>
              <w:rPr>
                <w:sz w:val="16"/>
              </w:rPr>
              <w:t>0.9999</w:t>
            </w:r>
          </w:p>
        </w:tc>
        <w:tc>
          <w:tcPr>
            <w:tcW w:type="dxa" w:w="1296"/>
          </w:tcPr>
          <w:p>
            <w:r>
              <w:rPr>
                <w:sz w:val="16"/>
              </w:rPr>
              <w:t>4</w:t>
            </w:r>
          </w:p>
        </w:tc>
        <w:tc>
          <w:tcPr>
            <w:tcW w:type="dxa" w:w="6480"/>
          </w:tcPr>
          <w:p>
            <w:r>
              <w:rPr>
                <w:sz w:val="16"/>
              </w:rPr>
              <w:t>Some premium features are not as useful as advertised.</w:t>
            </w:r>
          </w:p>
        </w:tc>
      </w:tr>
      <w:tr>
        <w:tc>
          <w:tcPr>
            <w:tcW w:type="dxa" w:w="576"/>
          </w:tcPr>
          <w:p>
            <w:r>
              <w:rPr>
                <w:sz w:val="16"/>
              </w:rPr>
              <w:t>5</w:t>
            </w:r>
          </w:p>
        </w:tc>
        <w:tc>
          <w:tcPr>
            <w:tcW w:type="dxa" w:w="1008"/>
          </w:tcPr>
          <w:p>
            <w:r>
              <w:rPr>
                <w:sz w:val="16"/>
              </w:rPr>
              <w:t>0.9999</w:t>
            </w:r>
          </w:p>
        </w:tc>
        <w:tc>
          <w:tcPr>
            <w:tcW w:type="dxa" w:w="1296"/>
          </w:tcPr>
          <w:p>
            <w:r>
              <w:rPr>
                <w:sz w:val="16"/>
              </w:rPr>
              <w:t>4</w:t>
            </w:r>
          </w:p>
        </w:tc>
        <w:tc>
          <w:tcPr>
            <w:tcW w:type="dxa" w:w="6480"/>
          </w:tcPr>
          <w:p>
            <w:r>
              <w:rPr>
                <w:sz w:val="16"/>
              </w:rPr>
              <w:t>The premium features are helpful, but some are a bit buggy. Needs more polishing.</w:t>
            </w:r>
          </w:p>
        </w:tc>
      </w:tr>
    </w:tbl>
    <w:p/>
    <w:p>
      <w:r>
        <w:rPr>
          <w:b/>
          <w:i w:val="0"/>
          <w:sz w:val="20"/>
        </w:rPr>
        <w:t>word2vec_stemmed_skipgram_win2_dim300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0.9998</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0.9997</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0.9996</w:t>
            </w:r>
          </w:p>
        </w:tc>
        <w:tc>
          <w:tcPr>
            <w:tcW w:type="dxa" w:w="1296"/>
          </w:tcPr>
          <w:p>
            <w:r>
              <w:rPr>
                <w:sz w:val="16"/>
              </w:rPr>
              <w:t>4</w:t>
            </w:r>
          </w:p>
        </w:tc>
        <w:tc>
          <w:tcPr>
            <w:tcW w:type="dxa" w:w="6480"/>
          </w:tcPr>
          <w:p>
            <w:r>
              <w:rPr>
                <w:sz w:val="16"/>
              </w:rPr>
              <w:t>The new premium tools are helpful, but the subscription is a bit overpriced.</w:t>
            </w:r>
          </w:p>
        </w:tc>
      </w:tr>
      <w:tr>
        <w:tc>
          <w:tcPr>
            <w:tcW w:type="dxa" w:w="576"/>
          </w:tcPr>
          <w:p>
            <w:r>
              <w:rPr>
                <w:sz w:val="16"/>
              </w:rPr>
              <w:t>4</w:t>
            </w:r>
          </w:p>
        </w:tc>
        <w:tc>
          <w:tcPr>
            <w:tcW w:type="dxa" w:w="1008"/>
          </w:tcPr>
          <w:p>
            <w:r>
              <w:rPr>
                <w:sz w:val="16"/>
              </w:rPr>
              <w:t>0.9995</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5</w:t>
            </w:r>
          </w:p>
        </w:tc>
        <w:tc>
          <w:tcPr>
            <w:tcW w:type="dxa" w:w="1008"/>
          </w:tcPr>
          <w:p>
            <w:r>
              <w:rPr>
                <w:sz w:val="16"/>
              </w:rPr>
              <w:t>0.9994</w:t>
            </w:r>
          </w:p>
        </w:tc>
        <w:tc>
          <w:tcPr>
            <w:tcW w:type="dxa" w:w="1296"/>
          </w:tcPr>
          <w:p>
            <w:r>
              <w:rPr>
                <w:sz w:val="16"/>
              </w:rPr>
              <w:t>4</w:t>
            </w:r>
          </w:p>
        </w:tc>
        <w:tc>
          <w:tcPr>
            <w:tcW w:type="dxa" w:w="6480"/>
          </w:tcPr>
          <w:p>
            <w:r>
              <w:rPr>
                <w:sz w:val="16"/>
              </w:rPr>
              <w:t>The premium features are nice, but too pricey for my taste.</w:t>
            </w:r>
          </w:p>
        </w:tc>
      </w:tr>
    </w:tbl>
    <w:p/>
    <w:p>
      <w:r>
        <w:rPr>
          <w:b/>
          <w:i w:val="0"/>
          <w:sz w:val="20"/>
        </w:rPr>
        <w:t>word2vec_stemmed_cbow_win4_dim300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0.9999</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0.9999</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0.9999</w:t>
            </w:r>
          </w:p>
        </w:tc>
        <w:tc>
          <w:tcPr>
            <w:tcW w:type="dxa" w:w="1296"/>
          </w:tcPr>
          <w:p>
            <w:r>
              <w:rPr>
                <w:sz w:val="16"/>
              </w:rPr>
              <w:t>5</w:t>
            </w:r>
          </w:p>
        </w:tc>
        <w:tc>
          <w:tcPr>
            <w:tcW w:type="dxa" w:w="6480"/>
          </w:tcPr>
          <w:p>
            <w:r>
              <w:rPr>
                <w:sz w:val="16"/>
              </w:rPr>
              <w:t>The price of premium is too high, could be better.</w:t>
            </w:r>
          </w:p>
        </w:tc>
      </w:tr>
      <w:tr>
        <w:tc>
          <w:tcPr>
            <w:tcW w:type="dxa" w:w="576"/>
          </w:tcPr>
          <w:p>
            <w:r>
              <w:rPr>
                <w:sz w:val="16"/>
              </w:rPr>
              <w:t>4</w:t>
            </w:r>
          </w:p>
        </w:tc>
        <w:tc>
          <w:tcPr>
            <w:tcW w:type="dxa" w:w="1008"/>
          </w:tcPr>
          <w:p>
            <w:r>
              <w:rPr>
                <w:sz w:val="16"/>
              </w:rPr>
              <w:t>0.9999</w:t>
            </w:r>
          </w:p>
        </w:tc>
        <w:tc>
          <w:tcPr>
            <w:tcW w:type="dxa" w:w="1296"/>
          </w:tcPr>
          <w:p>
            <w:r>
              <w:rPr>
                <w:sz w:val="16"/>
              </w:rPr>
              <w:t>4</w:t>
            </w:r>
          </w:p>
        </w:tc>
        <w:tc>
          <w:tcPr>
            <w:tcW w:type="dxa" w:w="6480"/>
          </w:tcPr>
          <w:p>
            <w:r>
              <w:rPr>
                <w:sz w:val="16"/>
              </w:rPr>
              <w:t>Some premium features are not as useful as advertised.</w:t>
            </w:r>
          </w:p>
        </w:tc>
      </w:tr>
      <w:tr>
        <w:tc>
          <w:tcPr>
            <w:tcW w:type="dxa" w:w="576"/>
          </w:tcPr>
          <w:p>
            <w:r>
              <w:rPr>
                <w:sz w:val="16"/>
              </w:rPr>
              <w:t>5</w:t>
            </w:r>
          </w:p>
        </w:tc>
        <w:tc>
          <w:tcPr>
            <w:tcW w:type="dxa" w:w="1008"/>
          </w:tcPr>
          <w:p>
            <w:r>
              <w:rPr>
                <w:sz w:val="16"/>
              </w:rPr>
              <w:t>0.9999</w:t>
            </w:r>
          </w:p>
        </w:tc>
        <w:tc>
          <w:tcPr>
            <w:tcW w:type="dxa" w:w="1296"/>
          </w:tcPr>
          <w:p>
            <w:r>
              <w:rPr>
                <w:sz w:val="16"/>
              </w:rPr>
              <w:t>4</w:t>
            </w:r>
          </w:p>
        </w:tc>
        <w:tc>
          <w:tcPr>
            <w:tcW w:type="dxa" w:w="6480"/>
          </w:tcPr>
          <w:p>
            <w:r>
              <w:rPr>
                <w:sz w:val="16"/>
              </w:rPr>
              <w:t>The premium features are nice, but too pricey for my taste.</w:t>
            </w:r>
          </w:p>
        </w:tc>
      </w:tr>
    </w:tbl>
    <w:p/>
    <w:p>
      <w:r>
        <w:rPr>
          <w:b/>
          <w:i w:val="0"/>
          <w:sz w:val="20"/>
        </w:rPr>
        <w:t>word2vec_stemmed_skipgram_win4_dim300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Yorum Metni</w:t>
            </w:r>
          </w:p>
        </w:tc>
      </w:tr>
      <w:tr>
        <w:tc>
          <w:tcPr>
            <w:tcW w:type="dxa" w:w="576"/>
          </w:tcPr>
          <w:p>
            <w:r>
              <w:rPr>
                <w:sz w:val="16"/>
              </w:rPr>
              <w:t>1</w:t>
            </w:r>
          </w:p>
        </w:tc>
        <w:tc>
          <w:tcPr>
            <w:tcW w:type="dxa" w:w="1008"/>
          </w:tcPr>
          <w:p>
            <w:r>
              <w:rPr>
                <w:sz w:val="16"/>
              </w:rPr>
              <w:t>0.9992</w:t>
            </w:r>
          </w:p>
        </w:tc>
        <w:tc>
          <w:tcPr>
            <w:tcW w:type="dxa" w:w="1296"/>
          </w:tcPr>
          <w:p>
            <w:r>
              <w:rPr>
                <w:sz w:val="16"/>
              </w:rPr>
              <w:t>5</w:t>
            </w:r>
          </w:p>
        </w:tc>
        <w:tc>
          <w:tcPr>
            <w:tcW w:type="dxa" w:w="6480"/>
          </w:tcPr>
          <w:p>
            <w:r>
              <w:rPr>
                <w:sz w:val="16"/>
              </w:rPr>
              <w:t>Premium features are good, but the price could be lower.</w:t>
            </w:r>
          </w:p>
        </w:tc>
      </w:tr>
      <w:tr>
        <w:tc>
          <w:tcPr>
            <w:tcW w:type="dxa" w:w="576"/>
          </w:tcPr>
          <w:p>
            <w:r>
              <w:rPr>
                <w:sz w:val="16"/>
              </w:rPr>
              <w:t>2</w:t>
            </w:r>
          </w:p>
        </w:tc>
        <w:tc>
          <w:tcPr>
            <w:tcW w:type="dxa" w:w="1008"/>
          </w:tcPr>
          <w:p>
            <w:r>
              <w:rPr>
                <w:sz w:val="16"/>
              </w:rPr>
              <w:t>0.9991</w:t>
            </w:r>
          </w:p>
        </w:tc>
        <w:tc>
          <w:tcPr>
            <w:tcW w:type="dxa" w:w="1296"/>
          </w:tcPr>
          <w:p>
            <w:r>
              <w:rPr>
                <w:sz w:val="16"/>
              </w:rPr>
              <w:t>5</w:t>
            </w:r>
          </w:p>
        </w:tc>
        <w:tc>
          <w:tcPr>
            <w:tcW w:type="dxa" w:w="6480"/>
          </w:tcPr>
          <w:p>
            <w:r>
              <w:rPr>
                <w:sz w:val="16"/>
              </w:rPr>
              <w:t>The premium features are really helpful and the price is fair.</w:t>
            </w:r>
          </w:p>
        </w:tc>
      </w:tr>
      <w:tr>
        <w:tc>
          <w:tcPr>
            <w:tcW w:type="dxa" w:w="576"/>
          </w:tcPr>
          <w:p>
            <w:r>
              <w:rPr>
                <w:sz w:val="16"/>
              </w:rPr>
              <w:t>3</w:t>
            </w:r>
          </w:p>
        </w:tc>
        <w:tc>
          <w:tcPr>
            <w:tcW w:type="dxa" w:w="1008"/>
          </w:tcPr>
          <w:p>
            <w:r>
              <w:rPr>
                <w:sz w:val="16"/>
              </w:rPr>
              <w:t>0.999</w:t>
            </w:r>
          </w:p>
        </w:tc>
        <w:tc>
          <w:tcPr>
            <w:tcW w:type="dxa" w:w="1296"/>
          </w:tcPr>
          <w:p>
            <w:r>
              <w:rPr>
                <w:sz w:val="16"/>
              </w:rPr>
              <w:t>4</w:t>
            </w:r>
          </w:p>
        </w:tc>
        <w:tc>
          <w:tcPr>
            <w:tcW w:type="dxa" w:w="6480"/>
          </w:tcPr>
          <w:p>
            <w:r>
              <w:rPr>
                <w:sz w:val="16"/>
              </w:rPr>
              <w:t>The new premium tools are helpful, but the subscription is a bit overpriced.</w:t>
            </w:r>
          </w:p>
        </w:tc>
      </w:tr>
      <w:tr>
        <w:tc>
          <w:tcPr>
            <w:tcW w:type="dxa" w:w="576"/>
          </w:tcPr>
          <w:p>
            <w:r>
              <w:rPr>
                <w:sz w:val="16"/>
              </w:rPr>
              <w:t>4</w:t>
            </w:r>
          </w:p>
        </w:tc>
        <w:tc>
          <w:tcPr>
            <w:tcW w:type="dxa" w:w="1008"/>
          </w:tcPr>
          <w:p>
            <w:r>
              <w:rPr>
                <w:sz w:val="16"/>
              </w:rPr>
              <w:t>0.9989</w:t>
            </w:r>
          </w:p>
        </w:tc>
        <w:tc>
          <w:tcPr>
            <w:tcW w:type="dxa" w:w="1296"/>
          </w:tcPr>
          <w:p>
            <w:r>
              <w:rPr>
                <w:sz w:val="16"/>
              </w:rPr>
              <w:t>5</w:t>
            </w:r>
          </w:p>
        </w:tc>
        <w:tc>
          <w:tcPr>
            <w:tcW w:type="dxa" w:w="6480"/>
          </w:tcPr>
          <w:p>
            <w:r>
              <w:rPr>
                <w:sz w:val="16"/>
              </w:rPr>
              <w:t>Happy to pay for premium, the additional features are fantastic.</w:t>
            </w:r>
          </w:p>
        </w:tc>
      </w:tr>
      <w:tr>
        <w:tc>
          <w:tcPr>
            <w:tcW w:type="dxa" w:w="576"/>
          </w:tcPr>
          <w:p>
            <w:r>
              <w:rPr>
                <w:sz w:val="16"/>
              </w:rPr>
              <w:t>5</w:t>
            </w:r>
          </w:p>
        </w:tc>
        <w:tc>
          <w:tcPr>
            <w:tcW w:type="dxa" w:w="1008"/>
          </w:tcPr>
          <w:p>
            <w:r>
              <w:rPr>
                <w:sz w:val="16"/>
              </w:rPr>
              <w:t>0.9984</w:t>
            </w:r>
          </w:p>
        </w:tc>
        <w:tc>
          <w:tcPr>
            <w:tcW w:type="dxa" w:w="1296"/>
          </w:tcPr>
          <w:p>
            <w:r>
              <w:rPr>
                <w:sz w:val="16"/>
              </w:rPr>
              <w:t>4</w:t>
            </w:r>
          </w:p>
        </w:tc>
        <w:tc>
          <w:tcPr>
            <w:tcW w:type="dxa" w:w="6480"/>
          </w:tcPr>
          <w:p>
            <w:r>
              <w:rPr>
                <w:sz w:val="16"/>
              </w:rPr>
              <w:t>The premium features are nice, but too pricey for my taste.</w:t>
            </w:r>
          </w:p>
        </w:tc>
      </w:tr>
    </w:tbl>
    <w:p/>
    <w:p>
      <w:r>
        <w:br w:type="page"/>
      </w:r>
    </w:p>
    <w:p>
      <w:pPr>
        <w:pStyle w:val="Heading2"/>
      </w:pPr>
      <w:r>
        <w:t>3.2 (1) Cosine Degerlendirme (Objective Evaluation)</w:t>
      </w:r>
    </w:p>
    <w:p>
      <w:r>
        <w:rPr>
          <w:b w:val="0"/>
          <w:i w:val="0"/>
          <w:sz w:val="22"/>
        </w:rPr>
        <w:t>Her model icin ilk 5 sonucun cosine benzerlik skorlari ve ortalamalari: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Model</w:t>
            </w:r>
          </w:p>
        </w:tc>
        <w:tc>
          <w:tcPr>
            <w:tcW w:type="dxa" w:w="1234"/>
          </w:tcPr>
          <w:p>
            <w:r>
              <w:rPr>
                <w:b/>
                <w:sz w:val="16"/>
              </w:rPr>
              <w:t>Skor1</w:t>
            </w:r>
          </w:p>
        </w:tc>
        <w:tc>
          <w:tcPr>
            <w:tcW w:type="dxa" w:w="1234"/>
          </w:tcPr>
          <w:p>
            <w:r>
              <w:rPr>
                <w:b/>
                <w:sz w:val="16"/>
              </w:rPr>
              <w:t>Skor2</w:t>
            </w:r>
          </w:p>
        </w:tc>
        <w:tc>
          <w:tcPr>
            <w:tcW w:type="dxa" w:w="1234"/>
          </w:tcPr>
          <w:p>
            <w:r>
              <w:rPr>
                <w:b/>
                <w:sz w:val="16"/>
              </w:rPr>
              <w:t>Skor3</w:t>
            </w:r>
          </w:p>
        </w:tc>
        <w:tc>
          <w:tcPr>
            <w:tcW w:type="dxa" w:w="1234"/>
          </w:tcPr>
          <w:p>
            <w:r>
              <w:rPr>
                <w:b/>
                <w:sz w:val="16"/>
              </w:rPr>
              <w:t>Skor4</w:t>
            </w:r>
          </w:p>
        </w:tc>
        <w:tc>
          <w:tcPr>
            <w:tcW w:type="dxa" w:w="1234"/>
          </w:tcPr>
          <w:p>
            <w:r>
              <w:rPr>
                <w:b/>
                <w:sz w:val="16"/>
              </w:rPr>
              <w:t>Skor5</w:t>
            </w:r>
          </w:p>
        </w:tc>
        <w:tc>
          <w:tcPr>
            <w:tcW w:type="dxa" w:w="1234"/>
          </w:tcPr>
          <w:p>
            <w:r>
              <w:rPr>
                <w:b/>
                <w:sz w:val="16"/>
              </w:rPr>
              <w:t>Ortalama</w:t>
            </w:r>
          </w:p>
        </w:tc>
      </w:tr>
      <w:tr>
        <w:tc>
          <w:tcPr>
            <w:tcW w:type="dxa" w:w="1234"/>
          </w:tcPr>
          <w:p>
            <w:r>
              <w:rPr>
                <w:sz w:val="16"/>
              </w:rPr>
              <w:t>word2vec_lemmatized_cbow_win2_dim100</w:t>
            </w:r>
          </w:p>
        </w:tc>
        <w:tc>
          <w:tcPr>
            <w:tcW w:type="dxa" w:w="1234"/>
          </w:tcPr>
          <w:p>
            <w:r>
              <w:rPr>
                <w:sz w:val="16"/>
              </w:rPr>
              <w:t>0.9998</w:t>
            </w:r>
          </w:p>
        </w:tc>
        <w:tc>
          <w:tcPr>
            <w:tcW w:type="dxa" w:w="1234"/>
          </w:tcPr>
          <w:p>
            <w:r>
              <w:rPr>
                <w:sz w:val="16"/>
              </w:rPr>
              <w:t>0.9998</w:t>
            </w:r>
          </w:p>
        </w:tc>
        <w:tc>
          <w:tcPr>
            <w:tcW w:type="dxa" w:w="1234"/>
          </w:tcPr>
          <w:p>
            <w:r>
              <w:rPr>
                <w:sz w:val="16"/>
              </w:rPr>
              <w:t>0.9998</w:t>
            </w:r>
          </w:p>
        </w:tc>
        <w:tc>
          <w:tcPr>
            <w:tcW w:type="dxa" w:w="1234"/>
          </w:tcPr>
          <w:p>
            <w:r>
              <w:rPr>
                <w:sz w:val="16"/>
              </w:rPr>
              <w:t>0.9997</w:t>
            </w:r>
          </w:p>
        </w:tc>
        <w:tc>
          <w:tcPr>
            <w:tcW w:type="dxa" w:w="1234"/>
          </w:tcPr>
          <w:p>
            <w:r>
              <w:rPr>
                <w:sz w:val="16"/>
              </w:rPr>
              <w:t>0.9997</w:t>
            </w:r>
          </w:p>
        </w:tc>
        <w:tc>
          <w:tcPr>
            <w:tcW w:type="dxa" w:w="1234"/>
          </w:tcPr>
          <w:p>
            <w:r>
              <w:rPr>
                <w:sz w:val="16"/>
              </w:rPr>
              <w:t>0.9998</w:t>
            </w:r>
          </w:p>
        </w:tc>
      </w:tr>
      <w:tr>
        <w:tc>
          <w:tcPr>
            <w:tcW w:type="dxa" w:w="1234"/>
          </w:tcPr>
          <w:p>
            <w:r>
              <w:rPr>
                <w:sz w:val="16"/>
              </w:rPr>
              <w:t>word2vec_lemmatized_skipgram_win2_dim100</w:t>
            </w:r>
          </w:p>
        </w:tc>
        <w:tc>
          <w:tcPr>
            <w:tcW w:type="dxa" w:w="1234"/>
          </w:tcPr>
          <w:p>
            <w:r>
              <w:rPr>
                <w:sz w:val="16"/>
              </w:rPr>
              <w:t>0.9995</w:t>
            </w:r>
          </w:p>
        </w:tc>
        <w:tc>
          <w:tcPr>
            <w:tcW w:type="dxa" w:w="1234"/>
          </w:tcPr>
          <w:p>
            <w:r>
              <w:rPr>
                <w:sz w:val="16"/>
              </w:rPr>
              <w:t>0.9991</w:t>
            </w:r>
          </w:p>
        </w:tc>
        <w:tc>
          <w:tcPr>
            <w:tcW w:type="dxa" w:w="1234"/>
          </w:tcPr>
          <w:p>
            <w:r>
              <w:rPr>
                <w:sz w:val="16"/>
              </w:rPr>
              <w:t>0.9989</w:t>
            </w:r>
          </w:p>
        </w:tc>
        <w:tc>
          <w:tcPr>
            <w:tcW w:type="dxa" w:w="1234"/>
          </w:tcPr>
          <w:p>
            <w:r>
              <w:rPr>
                <w:sz w:val="16"/>
              </w:rPr>
              <w:t>0.9988</w:t>
            </w:r>
          </w:p>
        </w:tc>
        <w:tc>
          <w:tcPr>
            <w:tcW w:type="dxa" w:w="1234"/>
          </w:tcPr>
          <w:p>
            <w:r>
              <w:rPr>
                <w:sz w:val="16"/>
              </w:rPr>
              <w:t>0.9987</w:t>
            </w:r>
          </w:p>
        </w:tc>
        <w:tc>
          <w:tcPr>
            <w:tcW w:type="dxa" w:w="1234"/>
          </w:tcPr>
          <w:p>
            <w:r>
              <w:rPr>
                <w:sz w:val="16"/>
              </w:rPr>
              <w:t>0.999</w:t>
            </w:r>
          </w:p>
        </w:tc>
      </w:tr>
      <w:tr>
        <w:tc>
          <w:tcPr>
            <w:tcW w:type="dxa" w:w="1234"/>
          </w:tcPr>
          <w:p>
            <w:r>
              <w:rPr>
                <w:sz w:val="16"/>
              </w:rPr>
              <w:t>word2vec_lemmatized_cbow_win4_dim100</w:t>
            </w:r>
          </w:p>
        </w:tc>
        <w:tc>
          <w:tcPr>
            <w:tcW w:type="dxa" w:w="1234"/>
          </w:tcPr>
          <w:p>
            <w:r>
              <w:rPr>
                <w:sz w:val="16"/>
              </w:rPr>
              <w:t>0.9998</w:t>
            </w:r>
          </w:p>
        </w:tc>
        <w:tc>
          <w:tcPr>
            <w:tcW w:type="dxa" w:w="1234"/>
          </w:tcPr>
          <w:p>
            <w:r>
              <w:rPr>
                <w:sz w:val="16"/>
              </w:rPr>
              <w:t>0.9998</w:t>
            </w:r>
          </w:p>
        </w:tc>
        <w:tc>
          <w:tcPr>
            <w:tcW w:type="dxa" w:w="1234"/>
          </w:tcPr>
          <w:p>
            <w:r>
              <w:rPr>
                <w:sz w:val="16"/>
              </w:rPr>
              <w:t>0.9998</w:t>
            </w:r>
          </w:p>
        </w:tc>
        <w:tc>
          <w:tcPr>
            <w:tcW w:type="dxa" w:w="1234"/>
          </w:tcPr>
          <w:p>
            <w:r>
              <w:rPr>
                <w:sz w:val="16"/>
              </w:rPr>
              <w:t>0.9997</w:t>
            </w:r>
          </w:p>
        </w:tc>
        <w:tc>
          <w:tcPr>
            <w:tcW w:type="dxa" w:w="1234"/>
          </w:tcPr>
          <w:p>
            <w:r>
              <w:rPr>
                <w:sz w:val="16"/>
              </w:rPr>
              <w:t>0.9997</w:t>
            </w:r>
          </w:p>
        </w:tc>
        <w:tc>
          <w:tcPr>
            <w:tcW w:type="dxa" w:w="1234"/>
          </w:tcPr>
          <w:p>
            <w:r>
              <w:rPr>
                <w:sz w:val="16"/>
              </w:rPr>
              <w:t>0.9998</w:t>
            </w:r>
          </w:p>
        </w:tc>
      </w:tr>
      <w:tr>
        <w:tc>
          <w:tcPr>
            <w:tcW w:type="dxa" w:w="1234"/>
          </w:tcPr>
          <w:p>
            <w:r>
              <w:rPr>
                <w:sz w:val="16"/>
              </w:rPr>
              <w:t>word2vec_lemmatized_skipgram_win4_dim100</w:t>
            </w:r>
          </w:p>
        </w:tc>
        <w:tc>
          <w:tcPr>
            <w:tcW w:type="dxa" w:w="1234"/>
          </w:tcPr>
          <w:p>
            <w:r>
              <w:rPr>
                <w:sz w:val="16"/>
              </w:rPr>
              <w:t>0.9983</w:t>
            </w:r>
          </w:p>
        </w:tc>
        <w:tc>
          <w:tcPr>
            <w:tcW w:type="dxa" w:w="1234"/>
          </w:tcPr>
          <w:p>
            <w:r>
              <w:rPr>
                <w:sz w:val="16"/>
              </w:rPr>
              <w:t>0.9972</w:t>
            </w:r>
          </w:p>
        </w:tc>
        <w:tc>
          <w:tcPr>
            <w:tcW w:type="dxa" w:w="1234"/>
          </w:tcPr>
          <w:p>
            <w:r>
              <w:rPr>
                <w:sz w:val="16"/>
              </w:rPr>
              <w:t>0.9971</w:t>
            </w:r>
          </w:p>
        </w:tc>
        <w:tc>
          <w:tcPr>
            <w:tcW w:type="dxa" w:w="1234"/>
          </w:tcPr>
          <w:p>
            <w:r>
              <w:rPr>
                <w:sz w:val="16"/>
              </w:rPr>
              <w:t>0.9964</w:t>
            </w:r>
          </w:p>
        </w:tc>
        <w:tc>
          <w:tcPr>
            <w:tcW w:type="dxa" w:w="1234"/>
          </w:tcPr>
          <w:p>
            <w:r>
              <w:rPr>
                <w:sz w:val="16"/>
              </w:rPr>
              <w:t>0.9963</w:t>
            </w:r>
          </w:p>
        </w:tc>
        <w:tc>
          <w:tcPr>
            <w:tcW w:type="dxa" w:w="1234"/>
          </w:tcPr>
          <w:p>
            <w:r>
              <w:rPr>
                <w:sz w:val="16"/>
              </w:rPr>
              <w:t>0.9971</w:t>
            </w:r>
          </w:p>
        </w:tc>
      </w:tr>
      <w:tr>
        <w:tc>
          <w:tcPr>
            <w:tcW w:type="dxa" w:w="1234"/>
          </w:tcPr>
          <w:p>
            <w:r>
              <w:rPr>
                <w:sz w:val="16"/>
              </w:rPr>
              <w:t>word2vec_lemmatized_cbow_win2_dim300</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r>
      <w:tr>
        <w:tc>
          <w:tcPr>
            <w:tcW w:type="dxa" w:w="1234"/>
          </w:tcPr>
          <w:p>
            <w:r>
              <w:rPr>
                <w:sz w:val="16"/>
              </w:rPr>
              <w:t>word2vec_lemmatized_skipgram_win2_dim300</w:t>
            </w:r>
          </w:p>
        </w:tc>
        <w:tc>
          <w:tcPr>
            <w:tcW w:type="dxa" w:w="1234"/>
          </w:tcPr>
          <w:p>
            <w:r>
              <w:rPr>
                <w:sz w:val="16"/>
              </w:rPr>
              <w:t>0.9998</w:t>
            </w:r>
          </w:p>
        </w:tc>
        <w:tc>
          <w:tcPr>
            <w:tcW w:type="dxa" w:w="1234"/>
          </w:tcPr>
          <w:p>
            <w:r>
              <w:rPr>
                <w:sz w:val="16"/>
              </w:rPr>
              <w:t>0.9997</w:t>
            </w:r>
          </w:p>
        </w:tc>
        <w:tc>
          <w:tcPr>
            <w:tcW w:type="dxa" w:w="1234"/>
          </w:tcPr>
          <w:p>
            <w:r>
              <w:rPr>
                <w:sz w:val="16"/>
              </w:rPr>
              <w:t>0.9996</w:t>
            </w:r>
          </w:p>
        </w:tc>
        <w:tc>
          <w:tcPr>
            <w:tcW w:type="dxa" w:w="1234"/>
          </w:tcPr>
          <w:p>
            <w:r>
              <w:rPr>
                <w:sz w:val="16"/>
              </w:rPr>
              <w:t>0.9996</w:t>
            </w:r>
          </w:p>
        </w:tc>
        <w:tc>
          <w:tcPr>
            <w:tcW w:type="dxa" w:w="1234"/>
          </w:tcPr>
          <w:p>
            <w:r>
              <w:rPr>
                <w:sz w:val="16"/>
              </w:rPr>
              <w:t>0.9995</w:t>
            </w:r>
          </w:p>
        </w:tc>
        <w:tc>
          <w:tcPr>
            <w:tcW w:type="dxa" w:w="1234"/>
          </w:tcPr>
          <w:p>
            <w:r>
              <w:rPr>
                <w:sz w:val="16"/>
              </w:rPr>
              <w:t>0.9996</w:t>
            </w:r>
          </w:p>
        </w:tc>
      </w:tr>
      <w:tr>
        <w:tc>
          <w:tcPr>
            <w:tcW w:type="dxa" w:w="1234"/>
          </w:tcPr>
          <w:p>
            <w:r>
              <w:rPr>
                <w:sz w:val="16"/>
              </w:rPr>
              <w:t>word2vec_lemmatized_cbow_win4_dim300</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r>
      <w:tr>
        <w:tc>
          <w:tcPr>
            <w:tcW w:type="dxa" w:w="1234"/>
          </w:tcPr>
          <w:p>
            <w:r>
              <w:rPr>
                <w:sz w:val="16"/>
              </w:rPr>
              <w:t>word2vec_lemmatized_skipgram_win4_dim300</w:t>
            </w:r>
          </w:p>
        </w:tc>
        <w:tc>
          <w:tcPr>
            <w:tcW w:type="dxa" w:w="1234"/>
          </w:tcPr>
          <w:p>
            <w:r>
              <w:rPr>
                <w:sz w:val="16"/>
              </w:rPr>
              <w:t>0.9992</w:t>
            </w:r>
          </w:p>
        </w:tc>
        <w:tc>
          <w:tcPr>
            <w:tcW w:type="dxa" w:w="1234"/>
          </w:tcPr>
          <w:p>
            <w:r>
              <w:rPr>
                <w:sz w:val="16"/>
              </w:rPr>
              <w:t>0.999</w:t>
            </w:r>
          </w:p>
        </w:tc>
        <w:tc>
          <w:tcPr>
            <w:tcW w:type="dxa" w:w="1234"/>
          </w:tcPr>
          <w:p>
            <w:r>
              <w:rPr>
                <w:sz w:val="16"/>
              </w:rPr>
              <w:t>0.999</w:t>
            </w:r>
          </w:p>
        </w:tc>
        <w:tc>
          <w:tcPr>
            <w:tcW w:type="dxa" w:w="1234"/>
          </w:tcPr>
          <w:p>
            <w:r>
              <w:rPr>
                <w:sz w:val="16"/>
              </w:rPr>
              <w:t>0.999</w:t>
            </w:r>
          </w:p>
        </w:tc>
        <w:tc>
          <w:tcPr>
            <w:tcW w:type="dxa" w:w="1234"/>
          </w:tcPr>
          <w:p>
            <w:r>
              <w:rPr>
                <w:sz w:val="16"/>
              </w:rPr>
              <w:t>0.9988</w:t>
            </w:r>
          </w:p>
        </w:tc>
        <w:tc>
          <w:tcPr>
            <w:tcW w:type="dxa" w:w="1234"/>
          </w:tcPr>
          <w:p>
            <w:r>
              <w:rPr>
                <w:sz w:val="16"/>
              </w:rPr>
              <w:t>0.999</w:t>
            </w:r>
          </w:p>
        </w:tc>
      </w:tr>
      <w:tr>
        <w:tc>
          <w:tcPr>
            <w:tcW w:type="dxa" w:w="1234"/>
          </w:tcPr>
          <w:p>
            <w:r>
              <w:rPr>
                <w:sz w:val="16"/>
              </w:rPr>
              <w:t>word2vec_stemmed_cbow_win2_dim100</w:t>
            </w:r>
          </w:p>
        </w:tc>
        <w:tc>
          <w:tcPr>
            <w:tcW w:type="dxa" w:w="1234"/>
          </w:tcPr>
          <w:p>
            <w:r>
              <w:rPr>
                <w:sz w:val="16"/>
              </w:rPr>
              <w:t>0.9998</w:t>
            </w:r>
          </w:p>
        </w:tc>
        <w:tc>
          <w:tcPr>
            <w:tcW w:type="dxa" w:w="1234"/>
          </w:tcPr>
          <w:p>
            <w:r>
              <w:rPr>
                <w:sz w:val="16"/>
              </w:rPr>
              <w:t>0.9998</w:t>
            </w:r>
          </w:p>
        </w:tc>
        <w:tc>
          <w:tcPr>
            <w:tcW w:type="dxa" w:w="1234"/>
          </w:tcPr>
          <w:p>
            <w:r>
              <w:rPr>
                <w:sz w:val="16"/>
              </w:rPr>
              <w:t>0.9997</w:t>
            </w:r>
          </w:p>
        </w:tc>
        <w:tc>
          <w:tcPr>
            <w:tcW w:type="dxa" w:w="1234"/>
          </w:tcPr>
          <w:p>
            <w:r>
              <w:rPr>
                <w:sz w:val="16"/>
              </w:rPr>
              <w:t>0.9997</w:t>
            </w:r>
          </w:p>
        </w:tc>
        <w:tc>
          <w:tcPr>
            <w:tcW w:type="dxa" w:w="1234"/>
          </w:tcPr>
          <w:p>
            <w:r>
              <w:rPr>
                <w:sz w:val="16"/>
              </w:rPr>
              <w:t>0.9997</w:t>
            </w:r>
          </w:p>
        </w:tc>
        <w:tc>
          <w:tcPr>
            <w:tcW w:type="dxa" w:w="1234"/>
          </w:tcPr>
          <w:p>
            <w:r>
              <w:rPr>
                <w:sz w:val="16"/>
              </w:rPr>
              <w:t>0.9997</w:t>
            </w:r>
          </w:p>
        </w:tc>
      </w:tr>
      <w:tr>
        <w:tc>
          <w:tcPr>
            <w:tcW w:type="dxa" w:w="1234"/>
          </w:tcPr>
          <w:p>
            <w:r>
              <w:rPr>
                <w:sz w:val="16"/>
              </w:rPr>
              <w:t>word2vec_stemmed_skipgram_win2_dim100</w:t>
            </w:r>
          </w:p>
        </w:tc>
        <w:tc>
          <w:tcPr>
            <w:tcW w:type="dxa" w:w="1234"/>
          </w:tcPr>
          <w:p>
            <w:r>
              <w:rPr>
                <w:sz w:val="16"/>
              </w:rPr>
              <w:t>0.9995</w:t>
            </w:r>
          </w:p>
        </w:tc>
        <w:tc>
          <w:tcPr>
            <w:tcW w:type="dxa" w:w="1234"/>
          </w:tcPr>
          <w:p>
            <w:r>
              <w:rPr>
                <w:sz w:val="16"/>
              </w:rPr>
              <w:t>0.999</w:t>
            </w:r>
          </w:p>
        </w:tc>
        <w:tc>
          <w:tcPr>
            <w:tcW w:type="dxa" w:w="1234"/>
          </w:tcPr>
          <w:p>
            <w:r>
              <w:rPr>
                <w:sz w:val="16"/>
              </w:rPr>
              <w:t>0.9988</w:t>
            </w:r>
          </w:p>
        </w:tc>
        <w:tc>
          <w:tcPr>
            <w:tcW w:type="dxa" w:w="1234"/>
          </w:tcPr>
          <w:p>
            <w:r>
              <w:rPr>
                <w:sz w:val="16"/>
              </w:rPr>
              <w:t>0.9986</w:t>
            </w:r>
          </w:p>
        </w:tc>
        <w:tc>
          <w:tcPr>
            <w:tcW w:type="dxa" w:w="1234"/>
          </w:tcPr>
          <w:p>
            <w:r>
              <w:rPr>
                <w:sz w:val="16"/>
              </w:rPr>
              <w:t>0.9986</w:t>
            </w:r>
          </w:p>
        </w:tc>
        <w:tc>
          <w:tcPr>
            <w:tcW w:type="dxa" w:w="1234"/>
          </w:tcPr>
          <w:p>
            <w:r>
              <w:rPr>
                <w:sz w:val="16"/>
              </w:rPr>
              <w:t>0.9989</w:t>
            </w:r>
          </w:p>
        </w:tc>
      </w:tr>
      <w:tr>
        <w:tc>
          <w:tcPr>
            <w:tcW w:type="dxa" w:w="1234"/>
          </w:tcPr>
          <w:p>
            <w:r>
              <w:rPr>
                <w:sz w:val="16"/>
              </w:rPr>
              <w:t>word2vec_stemmed_cbow_win4_dim100</w:t>
            </w:r>
          </w:p>
        </w:tc>
        <w:tc>
          <w:tcPr>
            <w:tcW w:type="dxa" w:w="1234"/>
          </w:tcPr>
          <w:p>
            <w:r>
              <w:rPr>
                <w:sz w:val="16"/>
              </w:rPr>
              <w:t>0.9998</w:t>
            </w:r>
          </w:p>
        </w:tc>
        <w:tc>
          <w:tcPr>
            <w:tcW w:type="dxa" w:w="1234"/>
          </w:tcPr>
          <w:p>
            <w:r>
              <w:rPr>
                <w:sz w:val="16"/>
              </w:rPr>
              <w:t>0.9998</w:t>
            </w:r>
          </w:p>
        </w:tc>
        <w:tc>
          <w:tcPr>
            <w:tcW w:type="dxa" w:w="1234"/>
          </w:tcPr>
          <w:p>
            <w:r>
              <w:rPr>
                <w:sz w:val="16"/>
              </w:rPr>
              <w:t>0.9997</w:t>
            </w:r>
          </w:p>
        </w:tc>
        <w:tc>
          <w:tcPr>
            <w:tcW w:type="dxa" w:w="1234"/>
          </w:tcPr>
          <w:p>
            <w:r>
              <w:rPr>
                <w:sz w:val="16"/>
              </w:rPr>
              <w:t>0.9997</w:t>
            </w:r>
          </w:p>
        </w:tc>
        <w:tc>
          <w:tcPr>
            <w:tcW w:type="dxa" w:w="1234"/>
          </w:tcPr>
          <w:p>
            <w:r>
              <w:rPr>
                <w:sz w:val="16"/>
              </w:rPr>
              <w:t>0.9997</w:t>
            </w:r>
          </w:p>
        </w:tc>
        <w:tc>
          <w:tcPr>
            <w:tcW w:type="dxa" w:w="1234"/>
          </w:tcPr>
          <w:p>
            <w:r>
              <w:rPr>
                <w:sz w:val="16"/>
              </w:rPr>
              <w:t>0.9997</w:t>
            </w:r>
          </w:p>
        </w:tc>
      </w:tr>
      <w:tr>
        <w:tc>
          <w:tcPr>
            <w:tcW w:type="dxa" w:w="1234"/>
          </w:tcPr>
          <w:p>
            <w:r>
              <w:rPr>
                <w:sz w:val="16"/>
              </w:rPr>
              <w:t>word2vec_stemmed_skipgram_win4_dim100</w:t>
            </w:r>
          </w:p>
        </w:tc>
        <w:tc>
          <w:tcPr>
            <w:tcW w:type="dxa" w:w="1234"/>
          </w:tcPr>
          <w:p>
            <w:r>
              <w:rPr>
                <w:sz w:val="16"/>
              </w:rPr>
              <w:t>0.9984</w:t>
            </w:r>
          </w:p>
        </w:tc>
        <w:tc>
          <w:tcPr>
            <w:tcW w:type="dxa" w:w="1234"/>
          </w:tcPr>
          <w:p>
            <w:r>
              <w:rPr>
                <w:sz w:val="16"/>
              </w:rPr>
              <w:t>0.9977</w:t>
            </w:r>
          </w:p>
        </w:tc>
        <w:tc>
          <w:tcPr>
            <w:tcW w:type="dxa" w:w="1234"/>
          </w:tcPr>
          <w:p>
            <w:r>
              <w:rPr>
                <w:sz w:val="16"/>
              </w:rPr>
              <w:t>0.9966</w:t>
            </w:r>
          </w:p>
        </w:tc>
        <w:tc>
          <w:tcPr>
            <w:tcW w:type="dxa" w:w="1234"/>
          </w:tcPr>
          <w:p>
            <w:r>
              <w:rPr>
                <w:sz w:val="16"/>
              </w:rPr>
              <w:t>0.9962</w:t>
            </w:r>
          </w:p>
        </w:tc>
        <w:tc>
          <w:tcPr>
            <w:tcW w:type="dxa" w:w="1234"/>
          </w:tcPr>
          <w:p>
            <w:r>
              <w:rPr>
                <w:sz w:val="16"/>
              </w:rPr>
              <w:t>0.9962</w:t>
            </w:r>
          </w:p>
        </w:tc>
        <w:tc>
          <w:tcPr>
            <w:tcW w:type="dxa" w:w="1234"/>
          </w:tcPr>
          <w:p>
            <w:r>
              <w:rPr>
                <w:sz w:val="16"/>
              </w:rPr>
              <w:t>0.997</w:t>
            </w:r>
          </w:p>
        </w:tc>
      </w:tr>
      <w:tr>
        <w:tc>
          <w:tcPr>
            <w:tcW w:type="dxa" w:w="1234"/>
          </w:tcPr>
          <w:p>
            <w:r>
              <w:rPr>
                <w:sz w:val="16"/>
              </w:rPr>
              <w:t>word2vec_stemmed_cbow_win2_dim300</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r>
      <w:tr>
        <w:tc>
          <w:tcPr>
            <w:tcW w:type="dxa" w:w="1234"/>
          </w:tcPr>
          <w:p>
            <w:r>
              <w:rPr>
                <w:sz w:val="16"/>
              </w:rPr>
              <w:t>word2vec_stemmed_skipgram_win2_dim300</w:t>
            </w:r>
          </w:p>
        </w:tc>
        <w:tc>
          <w:tcPr>
            <w:tcW w:type="dxa" w:w="1234"/>
          </w:tcPr>
          <w:p>
            <w:r>
              <w:rPr>
                <w:sz w:val="16"/>
              </w:rPr>
              <w:t>0.9998</w:t>
            </w:r>
          </w:p>
        </w:tc>
        <w:tc>
          <w:tcPr>
            <w:tcW w:type="dxa" w:w="1234"/>
          </w:tcPr>
          <w:p>
            <w:r>
              <w:rPr>
                <w:sz w:val="16"/>
              </w:rPr>
              <w:t>0.9997</w:t>
            </w:r>
          </w:p>
        </w:tc>
        <w:tc>
          <w:tcPr>
            <w:tcW w:type="dxa" w:w="1234"/>
          </w:tcPr>
          <w:p>
            <w:r>
              <w:rPr>
                <w:sz w:val="16"/>
              </w:rPr>
              <w:t>0.9996</w:t>
            </w:r>
          </w:p>
        </w:tc>
        <w:tc>
          <w:tcPr>
            <w:tcW w:type="dxa" w:w="1234"/>
          </w:tcPr>
          <w:p>
            <w:r>
              <w:rPr>
                <w:sz w:val="16"/>
              </w:rPr>
              <w:t>0.9995</w:t>
            </w:r>
          </w:p>
        </w:tc>
        <w:tc>
          <w:tcPr>
            <w:tcW w:type="dxa" w:w="1234"/>
          </w:tcPr>
          <w:p>
            <w:r>
              <w:rPr>
                <w:sz w:val="16"/>
              </w:rPr>
              <w:t>0.9994</w:t>
            </w:r>
          </w:p>
        </w:tc>
        <w:tc>
          <w:tcPr>
            <w:tcW w:type="dxa" w:w="1234"/>
          </w:tcPr>
          <w:p>
            <w:r>
              <w:rPr>
                <w:sz w:val="16"/>
              </w:rPr>
              <w:t>0.9996</w:t>
            </w:r>
          </w:p>
        </w:tc>
      </w:tr>
      <w:tr>
        <w:tc>
          <w:tcPr>
            <w:tcW w:type="dxa" w:w="1234"/>
          </w:tcPr>
          <w:p>
            <w:r>
              <w:rPr>
                <w:sz w:val="16"/>
              </w:rPr>
              <w:t>word2vec_stemmed_cbow_win4_dim300</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c>
          <w:tcPr>
            <w:tcW w:type="dxa" w:w="1234"/>
          </w:tcPr>
          <w:p>
            <w:r>
              <w:rPr>
                <w:sz w:val="16"/>
              </w:rPr>
              <w:t>0.9999</w:t>
            </w:r>
          </w:p>
        </w:tc>
      </w:tr>
      <w:tr>
        <w:tc>
          <w:tcPr>
            <w:tcW w:type="dxa" w:w="1234"/>
          </w:tcPr>
          <w:p>
            <w:r>
              <w:rPr>
                <w:sz w:val="16"/>
              </w:rPr>
              <w:t>word2vec_stemmed_skipgram_win4_dim300</w:t>
            </w:r>
          </w:p>
        </w:tc>
        <w:tc>
          <w:tcPr>
            <w:tcW w:type="dxa" w:w="1234"/>
          </w:tcPr>
          <w:p>
            <w:r>
              <w:rPr>
                <w:sz w:val="16"/>
              </w:rPr>
              <w:t>0.9992</w:t>
            </w:r>
          </w:p>
        </w:tc>
        <w:tc>
          <w:tcPr>
            <w:tcW w:type="dxa" w:w="1234"/>
          </w:tcPr>
          <w:p>
            <w:r>
              <w:rPr>
                <w:sz w:val="16"/>
              </w:rPr>
              <w:t>0.9991</w:t>
            </w:r>
          </w:p>
        </w:tc>
        <w:tc>
          <w:tcPr>
            <w:tcW w:type="dxa" w:w="1234"/>
          </w:tcPr>
          <w:p>
            <w:r>
              <w:rPr>
                <w:sz w:val="16"/>
              </w:rPr>
              <w:t>0.999</w:t>
            </w:r>
          </w:p>
        </w:tc>
        <w:tc>
          <w:tcPr>
            <w:tcW w:type="dxa" w:w="1234"/>
          </w:tcPr>
          <w:p>
            <w:r>
              <w:rPr>
                <w:sz w:val="16"/>
              </w:rPr>
              <w:t>0.9989</w:t>
            </w:r>
          </w:p>
        </w:tc>
        <w:tc>
          <w:tcPr>
            <w:tcW w:type="dxa" w:w="1234"/>
          </w:tcPr>
          <w:p>
            <w:r>
              <w:rPr>
                <w:sz w:val="16"/>
              </w:rPr>
              <w:t>0.9984</w:t>
            </w:r>
          </w:p>
        </w:tc>
        <w:tc>
          <w:tcPr>
            <w:tcW w:type="dxa" w:w="1234"/>
          </w:tcPr>
          <w:p>
            <w:r>
              <w:rPr>
                <w:sz w:val="16"/>
              </w:rPr>
              <w:t>0.9989</w:t>
            </w:r>
          </w:p>
        </w:tc>
      </w:tr>
    </w:tbl>
    <w:p>
      <w:r>
        <w:rPr>
          <w:b w:val="0"/>
          <w:i w:val="0"/>
          <w:sz w:val="22"/>
        </w:rPr>
        <w:t>Yorum: Tum modellerin ortalama cosine skorlari oldukca yuksektir (~0.997 - 0.9999). Bunun nedeni, dokuman vektorlerinin kisa yorumlardaki kelime vektorlerinin ortalamasi olarak hesaplanmasi ve kucuk/temadasal yogun bir korpusta tum yorum vektorlerinin birbirine cok yakin yonlerde olusmasidir. Bu nedenle MUTLAK cosine degeri tek basina basari icin zayif bir ayristiricidir - nitekim odev metninde de bu skorlarin tek basina yeterli olmadigi belirtilmistir. Yine de SIRALAMA dogru calismaktadir: getirilen yorumlarin neredeyse tamami premium/fiyat temasindadir. Ayristirma gucu acisindan SkipGram modelleri (ozellikle skipgram_win4_dim100, ort. ~0.997) CBOW'a gore biraz daha genis bir skor araligi uretmistir.</w:t>
      </w:r>
    </w:p>
    <w:p>
      <w:pPr>
        <w:pStyle w:val="Heading2"/>
      </w:pPr>
      <w:r>
        <w:t>3.3 (2) Anlamsal Degerlendirme (Subjective Evaluation)</w:t>
      </w:r>
    </w:p>
    <w:p>
      <w:r>
        <w:rPr>
          <w:b w:val="0"/>
          <w:i w:val="0"/>
          <w:sz w:val="22"/>
        </w:rPr>
        <w:t>Her modelin onerdigi 5 metne, giris metniyle anlamsal yakinligina gore 1-5 arasi elle puan verilmistir (1: cok alakasiz ... 5: neredeyse ayni temada, cok guclu benzerlik). Asagida model basina 5 puan ve aritmetik ortalamalari verilmistir: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Model</w:t>
            </w:r>
          </w:p>
        </w:tc>
        <w:tc>
          <w:tcPr>
            <w:tcW w:type="dxa" w:w="1234"/>
          </w:tcPr>
          <w:p>
            <w:r>
              <w:rPr>
                <w:b/>
                <w:sz w:val="16"/>
              </w:rPr>
              <w:t>P1</w:t>
            </w:r>
          </w:p>
        </w:tc>
        <w:tc>
          <w:tcPr>
            <w:tcW w:type="dxa" w:w="1234"/>
          </w:tcPr>
          <w:p>
            <w:r>
              <w:rPr>
                <w:b/>
                <w:sz w:val="16"/>
              </w:rPr>
              <w:t>P2</w:t>
            </w:r>
          </w:p>
        </w:tc>
        <w:tc>
          <w:tcPr>
            <w:tcW w:type="dxa" w:w="1234"/>
          </w:tcPr>
          <w:p>
            <w:r>
              <w:rPr>
                <w:b/>
                <w:sz w:val="16"/>
              </w:rPr>
              <w:t>P3</w:t>
            </w:r>
          </w:p>
        </w:tc>
        <w:tc>
          <w:tcPr>
            <w:tcW w:type="dxa" w:w="1234"/>
          </w:tcPr>
          <w:p>
            <w:r>
              <w:rPr>
                <w:b/>
                <w:sz w:val="16"/>
              </w:rPr>
              <w:t>P4</w:t>
            </w:r>
          </w:p>
        </w:tc>
        <w:tc>
          <w:tcPr>
            <w:tcW w:type="dxa" w:w="1234"/>
          </w:tcPr>
          <w:p>
            <w:r>
              <w:rPr>
                <w:b/>
                <w:sz w:val="16"/>
              </w:rPr>
              <w:t>P5</w:t>
            </w:r>
          </w:p>
        </w:tc>
        <w:tc>
          <w:tcPr>
            <w:tcW w:type="dxa" w:w="1234"/>
          </w:tcPr>
          <w:p>
            <w:r>
              <w:rPr>
                <w:b/>
                <w:sz w:val="16"/>
              </w:rPr>
              <w:t>Ortalama</w:t>
            </w:r>
          </w:p>
        </w:tc>
      </w:tr>
      <w:tr>
        <w:tc>
          <w:tcPr>
            <w:tcW w:type="dxa" w:w="1234"/>
          </w:tcPr>
          <w:p>
            <w:r>
              <w:rPr>
                <w:sz w:val="16"/>
              </w:rPr>
              <w:t>word2vec_lemmatized_cbow_win2_dim100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4.8</w:t>
            </w:r>
          </w:p>
        </w:tc>
      </w:tr>
      <w:tr>
        <w:tc>
          <w:tcPr>
            <w:tcW w:type="dxa" w:w="1234"/>
          </w:tcPr>
          <w:p>
            <w:r>
              <w:rPr>
                <w:sz w:val="16"/>
              </w:rPr>
              <w:t>word2vec_lemmatized_skipgram_win2_dim100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4.8</w:t>
            </w:r>
          </w:p>
        </w:tc>
      </w:tr>
      <w:tr>
        <w:tc>
          <w:tcPr>
            <w:tcW w:type="dxa" w:w="1234"/>
          </w:tcPr>
          <w:p>
            <w:r>
              <w:rPr>
                <w:sz w:val="16"/>
              </w:rPr>
              <w:t>word2vec_lemmatized_cbow_win4_dim100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word2vec_lemmatized_skipgram_win4_dim100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word2vec_lemmatized_cbow_win2_dim300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4.8</w:t>
            </w:r>
          </w:p>
        </w:tc>
      </w:tr>
      <w:tr>
        <w:tc>
          <w:tcPr>
            <w:tcW w:type="dxa" w:w="1234"/>
          </w:tcPr>
          <w:p>
            <w:r>
              <w:rPr>
                <w:sz w:val="16"/>
              </w:rPr>
              <w:t>word2vec_lemmatized_skipgram_win2_dim300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word2vec_lemmatized_cbow_win4_dim300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word2vec_lemmatized_skipgram_win4_dim300</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4.8</w:t>
            </w:r>
          </w:p>
        </w:tc>
      </w:tr>
      <w:tr>
        <w:tc>
          <w:tcPr>
            <w:tcW w:type="dxa" w:w="1234"/>
          </w:tcPr>
          <w:p>
            <w:r>
              <w:rPr>
                <w:sz w:val="16"/>
              </w:rPr>
              <w:t>word2vec_stemmed_cbow_win2_dim100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4.8</w:t>
            </w:r>
          </w:p>
        </w:tc>
      </w:tr>
      <w:tr>
        <w:tc>
          <w:tcPr>
            <w:tcW w:type="dxa" w:w="1234"/>
          </w:tcPr>
          <w:p>
            <w:r>
              <w:rPr>
                <w:sz w:val="16"/>
              </w:rPr>
              <w:t>word2vec_stemmed_skipgram_win2_dim100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4.8</w:t>
            </w:r>
          </w:p>
        </w:tc>
      </w:tr>
      <w:tr>
        <w:tc>
          <w:tcPr>
            <w:tcW w:type="dxa" w:w="1234"/>
          </w:tcPr>
          <w:p>
            <w:r>
              <w:rPr>
                <w:sz w:val="16"/>
              </w:rPr>
              <w:t>word2vec_stemmed_cbow_win4_dim100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4.8</w:t>
            </w:r>
          </w:p>
        </w:tc>
      </w:tr>
      <w:tr>
        <w:tc>
          <w:tcPr>
            <w:tcW w:type="dxa" w:w="1234"/>
          </w:tcPr>
          <w:p>
            <w:r>
              <w:rPr>
                <w:sz w:val="16"/>
              </w:rPr>
              <w:t>word2vec_stemmed_skipgram_win4_dim100</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5</w:t>
            </w:r>
          </w:p>
        </w:tc>
        <w:tc>
          <w:tcPr>
            <w:tcW w:type="dxa" w:w="1234"/>
          </w:tcPr>
          <w:p>
            <w:r>
              <w:rPr>
                <w:sz w:val="16"/>
              </w:rPr>
              <w:t>4.6</w:t>
            </w:r>
          </w:p>
        </w:tc>
      </w:tr>
      <w:tr>
        <w:tc>
          <w:tcPr>
            <w:tcW w:type="dxa" w:w="1234"/>
          </w:tcPr>
          <w:p>
            <w:r>
              <w:rPr>
                <w:sz w:val="16"/>
              </w:rPr>
              <w:t>word2vec_stemmed_cbow_win2_dim300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word2vec_stemmed_skipgram_win2_dim300</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w:t>
            </w:r>
          </w:p>
        </w:tc>
        <w:tc>
          <w:tcPr>
            <w:tcW w:type="dxa" w:w="1234"/>
          </w:tcPr>
          <w:p>
            <w:r>
              <w:rPr>
                <w:sz w:val="16"/>
              </w:rPr>
              <w:t>4.6</w:t>
            </w:r>
          </w:p>
        </w:tc>
      </w:tr>
      <w:tr>
        <w:tc>
          <w:tcPr>
            <w:tcW w:type="dxa" w:w="1234"/>
          </w:tcPr>
          <w:p>
            <w:r>
              <w:rPr>
                <w:sz w:val="16"/>
              </w:rPr>
              <w:t>word2vec_stemmed_cbow_win4_dim300</w:t>
            </w:r>
          </w:p>
        </w:tc>
        <w:tc>
          <w:tcPr>
            <w:tcW w:type="dxa" w:w="1234"/>
          </w:tcPr>
          <w:p>
            <w:r>
              <w:rPr>
                <w:sz w:val="16"/>
              </w:rPr>
              <w:t>5</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4</w:t>
            </w:r>
          </w:p>
        </w:tc>
        <w:tc>
          <w:tcPr>
            <w:tcW w:type="dxa" w:w="1234"/>
          </w:tcPr>
          <w:p>
            <w:r>
              <w:rPr>
                <w:sz w:val="16"/>
              </w:rPr>
              <w:t>4.6</w:t>
            </w:r>
          </w:p>
        </w:tc>
      </w:tr>
      <w:tr>
        <w:tc>
          <w:tcPr>
            <w:tcW w:type="dxa" w:w="1234"/>
          </w:tcPr>
          <w:p>
            <w:r>
              <w:rPr>
                <w:sz w:val="16"/>
              </w:rPr>
              <w:t>word2vec_stemmed_skipgram_win4_dim300</w:t>
            </w:r>
          </w:p>
        </w:tc>
        <w:tc>
          <w:tcPr>
            <w:tcW w:type="dxa" w:w="1234"/>
          </w:tcPr>
          <w:p>
            <w:r>
              <w:rPr>
                <w:sz w:val="16"/>
              </w:rPr>
              <w:t>5</w:t>
            </w:r>
          </w:p>
        </w:tc>
        <w:tc>
          <w:tcPr>
            <w:tcW w:type="dxa" w:w="1234"/>
          </w:tcPr>
          <w:p>
            <w:r>
              <w:rPr>
                <w:sz w:val="16"/>
              </w:rPr>
              <w:t>5</w:t>
            </w:r>
          </w:p>
        </w:tc>
        <w:tc>
          <w:tcPr>
            <w:tcW w:type="dxa" w:w="1234"/>
          </w:tcPr>
          <w:p>
            <w:r>
              <w:rPr>
                <w:sz w:val="16"/>
              </w:rPr>
              <w:t>4</w:t>
            </w:r>
          </w:p>
        </w:tc>
        <w:tc>
          <w:tcPr>
            <w:tcW w:type="dxa" w:w="1234"/>
          </w:tcPr>
          <w:p>
            <w:r>
              <w:rPr>
                <w:sz w:val="16"/>
              </w:rPr>
              <w:t>5</w:t>
            </w:r>
          </w:p>
        </w:tc>
        <w:tc>
          <w:tcPr>
            <w:tcW w:type="dxa" w:w="1234"/>
          </w:tcPr>
          <w:p>
            <w:r>
              <w:rPr>
                <w:sz w:val="16"/>
              </w:rPr>
              <w:t>4</w:t>
            </w:r>
          </w:p>
        </w:tc>
        <w:tc>
          <w:tcPr>
            <w:tcW w:type="dxa" w:w="1234"/>
          </w:tcPr>
          <w:p>
            <w:r>
              <w:rPr>
                <w:sz w:val="16"/>
              </w:rPr>
              <w:t>4.6</w:t>
            </w:r>
          </w:p>
        </w:tc>
      </w:tr>
    </w:tbl>
    <w:p>
      <w:r>
        <w:rPr>
          <w:b w:val="0"/>
          <w:i w:val="0"/>
          <w:sz w:val="22"/>
        </w:rPr>
        <w:t>Yorum: Anlamsal ortalamalar 4.6 - 4.8 araliginda yogunlasmaktadir; bu, modellerin getirdigi ilk 5 sonucun gercekten de giris metniyle ayni temada (premium fiyat / abonelik / deger) oldugunu dogrular. En yuksek anlamsal ortalamayi alan modeller cogunlukla CBOW + window=2 yapilandirmalaridir (ornegin word2vec_lemmatized_cbow_win2_dim100 ve word2vec_lemmatized_cbow_win2_dim300, ort. 4.8). Bu modeller, dar pencere sayesinde kelimenin yakin baglamina odaklanip tema tutarliligini iyi yakalamistir. Model yapilandirmalarinin (CBOW/SkipGram, window, vektor boyutu) etkisi gozlemlenebilmektedir: window=2 modelleri window=4'e gore biraz daha yuksek anlamsal puan almistir; vektor boyutunun (100 vs 300) anlamsal puana etkisi ise bu kucuk veri setinde sinirlidir.</w:t>
      </w:r>
    </w:p>
    <w:p>
      <w:pPr>
        <w:pStyle w:val="Heading2"/>
      </w:pPr>
      <w:r>
        <w:t>3.4 (3) Siralama Tutarliligi - Jaccard (Ranking Agreement)</w:t>
      </w:r>
    </w:p>
    <w:p>
      <w:r>
        <w:rPr>
          <w:b w:val="0"/>
          <w:i w:val="0"/>
          <w:sz w:val="22"/>
        </w:rPr>
        <w:t>Modellerin ilk 5 sonuc listelerinin ortusmesi Jaccard benzerligi ile olculmus ve 16x16'lik bir matris olusturulmustur. Jaccard, iki modelin AYNI giris metnine verdigi sonuclarin ne kadar ortustugunu olcer (tekil basari degil, modeller arasi tutarlilik). Kosegen, her modelin kendisiyle kiyasi oldugu icin 1.00'dir ve yorumlamaya katilmaz. Asagidaki heatmap matrisi gorsellestirir:</w:t>
      </w:r>
    </w:p>
    <w:p>
      <w:pPr>
        <w:jc w:val="center"/>
      </w:pPr>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jaccard_heatmap.png"/>
                    <pic:cNvPicPr/>
                  </pic:nvPicPr>
                  <pic:blipFill>
                    <a:blip r:embed="rId9"/>
                    <a:stretch>
                      <a:fillRect/>
                    </a:stretch>
                  </pic:blipFill>
                  <pic:spPr>
                    <a:xfrm>
                      <a:off x="0" y="0"/>
                      <a:ext cx="5760720" cy="4526280"/>
                    </a:xfrm>
                    <a:prstGeom prst="rect"/>
                  </pic:spPr>
                </pic:pic>
              </a:graphicData>
            </a:graphic>
          </wp:inline>
        </w:drawing>
      </w:r>
    </w:p>
    <w:p>
      <w:r>
        <w:rPr>
          <w:b w:val="0"/>
          <w:i w:val="0"/>
          <w:sz w:val="22"/>
        </w:rPr>
        <w:t>Yorum: Off-diagonal Jaccard degerleri 0.25 ile 1.00 arasinda degismekte, ortalama ~0.45'tir. Heatmap'te belirgin bir oruntu vardir: ayni TUR (CBOW veya SkipGram) ve ayni window degerine sahip modeller birbirine cok daha benzer sonuc listeleri uretmektedir (yuksek Jaccard, acik renkler). Ozellikle CBOW modelleri kendi aralarinda; SkipGram modelleri de kendi aralarinda kume olusturmaktadir. Ayrica lemmatized ve stemmed setlerinin ayni yapilandirmali modelleri de yer yer yuksek ortusme gostermektedir; cunku stemming ve lemmatization ayni yorumlari benzer sekilde sadelestirir. Birbirine en cok benzeyen modeller ayni (tur+window) ailesinden cikmistir; bu, model yapilandirmasinin siralama davranisini dogrudan etkiledigini gosterir.</w:t>
      </w:r>
    </w:p>
    <w:p>
      <w:pPr>
        <w:pStyle w:val="Heading2"/>
      </w:pPr>
      <w:r>
        <w:t>3.5 Genel Karsilastirma ve En Basarili Modeller</w:t>
      </w:r>
    </w:p>
    <w:p>
      <w:r>
        <w:rPr>
          <w:b/>
          <w:i w:val="0"/>
          <w:sz w:val="22"/>
        </w:rPr>
        <w:t>Ozet tablo (model basina ortalama cosine ve ortalama anlamsal puan):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Model</w:t>
            </w:r>
          </w:p>
        </w:tc>
        <w:tc>
          <w:tcPr>
            <w:tcW w:type="dxa" w:w="2880"/>
          </w:tcPr>
          <w:p>
            <w:r>
              <w:rPr>
                <w:b/>
                <w:sz w:val="16"/>
              </w:rPr>
              <w:t>Ort. Cosine</w:t>
            </w:r>
          </w:p>
        </w:tc>
        <w:tc>
          <w:tcPr>
            <w:tcW w:type="dxa" w:w="2880"/>
          </w:tcPr>
          <w:p>
            <w:r>
              <w:rPr>
                <w:b/>
                <w:sz w:val="16"/>
              </w:rPr>
              <w:t>Ort. Anlamsal</w:t>
            </w:r>
          </w:p>
        </w:tc>
      </w:tr>
      <w:tr>
        <w:tc>
          <w:tcPr>
            <w:tcW w:type="dxa" w:w="2880"/>
          </w:tcPr>
          <w:p>
            <w:r>
              <w:rPr>
                <w:sz w:val="16"/>
              </w:rPr>
              <w:t>word2vec_lemmatized_cbow_win2_dim100</w:t>
            </w:r>
          </w:p>
        </w:tc>
        <w:tc>
          <w:tcPr>
            <w:tcW w:type="dxa" w:w="2880"/>
          </w:tcPr>
          <w:p>
            <w:r>
              <w:rPr>
                <w:sz w:val="16"/>
              </w:rPr>
              <w:t>0.9998</w:t>
            </w:r>
          </w:p>
        </w:tc>
        <w:tc>
          <w:tcPr>
            <w:tcW w:type="dxa" w:w="2880"/>
          </w:tcPr>
          <w:p>
            <w:r>
              <w:rPr>
                <w:sz w:val="16"/>
              </w:rPr>
              <w:t>4.8</w:t>
            </w:r>
          </w:p>
        </w:tc>
      </w:tr>
      <w:tr>
        <w:tc>
          <w:tcPr>
            <w:tcW w:type="dxa" w:w="2880"/>
          </w:tcPr>
          <w:p>
            <w:r>
              <w:rPr>
                <w:sz w:val="16"/>
              </w:rPr>
              <w:t>word2vec_lemmatized_skipgram_win2_dim100</w:t>
            </w:r>
          </w:p>
        </w:tc>
        <w:tc>
          <w:tcPr>
            <w:tcW w:type="dxa" w:w="2880"/>
          </w:tcPr>
          <w:p>
            <w:r>
              <w:rPr>
                <w:sz w:val="16"/>
              </w:rPr>
              <w:t>0.999</w:t>
            </w:r>
          </w:p>
        </w:tc>
        <w:tc>
          <w:tcPr>
            <w:tcW w:type="dxa" w:w="2880"/>
          </w:tcPr>
          <w:p>
            <w:r>
              <w:rPr>
                <w:sz w:val="16"/>
              </w:rPr>
              <w:t>4.8</w:t>
            </w:r>
          </w:p>
        </w:tc>
      </w:tr>
      <w:tr>
        <w:tc>
          <w:tcPr>
            <w:tcW w:type="dxa" w:w="2880"/>
          </w:tcPr>
          <w:p>
            <w:r>
              <w:rPr>
                <w:sz w:val="16"/>
              </w:rPr>
              <w:t>word2vec_lemmatized_cbow_win4_dim100</w:t>
            </w:r>
          </w:p>
        </w:tc>
        <w:tc>
          <w:tcPr>
            <w:tcW w:type="dxa" w:w="2880"/>
          </w:tcPr>
          <w:p>
            <w:r>
              <w:rPr>
                <w:sz w:val="16"/>
              </w:rPr>
              <w:t>0.9998</w:t>
            </w:r>
          </w:p>
        </w:tc>
        <w:tc>
          <w:tcPr>
            <w:tcW w:type="dxa" w:w="2880"/>
          </w:tcPr>
          <w:p>
            <w:r>
              <w:rPr>
                <w:sz w:val="16"/>
              </w:rPr>
              <w:t>4.6</w:t>
            </w:r>
          </w:p>
        </w:tc>
      </w:tr>
      <w:tr>
        <w:tc>
          <w:tcPr>
            <w:tcW w:type="dxa" w:w="2880"/>
          </w:tcPr>
          <w:p>
            <w:r>
              <w:rPr>
                <w:sz w:val="16"/>
              </w:rPr>
              <w:t>word2vec_lemmatized_skipgram_win4_dim100</w:t>
            </w:r>
          </w:p>
        </w:tc>
        <w:tc>
          <w:tcPr>
            <w:tcW w:type="dxa" w:w="2880"/>
          </w:tcPr>
          <w:p>
            <w:r>
              <w:rPr>
                <w:sz w:val="16"/>
              </w:rPr>
              <w:t>0.9971</w:t>
            </w:r>
          </w:p>
        </w:tc>
        <w:tc>
          <w:tcPr>
            <w:tcW w:type="dxa" w:w="2880"/>
          </w:tcPr>
          <w:p>
            <w:r>
              <w:rPr>
                <w:sz w:val="16"/>
              </w:rPr>
              <w:t>4.6</w:t>
            </w:r>
          </w:p>
        </w:tc>
      </w:tr>
      <w:tr>
        <w:tc>
          <w:tcPr>
            <w:tcW w:type="dxa" w:w="2880"/>
          </w:tcPr>
          <w:p>
            <w:r>
              <w:rPr>
                <w:sz w:val="16"/>
              </w:rPr>
              <w:t>word2vec_lemmatized_cbow_win2_dim300</w:t>
            </w:r>
          </w:p>
        </w:tc>
        <w:tc>
          <w:tcPr>
            <w:tcW w:type="dxa" w:w="2880"/>
          </w:tcPr>
          <w:p>
            <w:r>
              <w:rPr>
                <w:sz w:val="16"/>
              </w:rPr>
              <w:t>0.9999</w:t>
            </w:r>
          </w:p>
        </w:tc>
        <w:tc>
          <w:tcPr>
            <w:tcW w:type="dxa" w:w="2880"/>
          </w:tcPr>
          <w:p>
            <w:r>
              <w:rPr>
                <w:sz w:val="16"/>
              </w:rPr>
              <w:t>4.8</w:t>
            </w:r>
          </w:p>
        </w:tc>
      </w:tr>
      <w:tr>
        <w:tc>
          <w:tcPr>
            <w:tcW w:type="dxa" w:w="2880"/>
          </w:tcPr>
          <w:p>
            <w:r>
              <w:rPr>
                <w:sz w:val="16"/>
              </w:rPr>
              <w:t>word2vec_lemmatized_skipgram_win2_dim300</w:t>
            </w:r>
          </w:p>
        </w:tc>
        <w:tc>
          <w:tcPr>
            <w:tcW w:type="dxa" w:w="2880"/>
          </w:tcPr>
          <w:p>
            <w:r>
              <w:rPr>
                <w:sz w:val="16"/>
              </w:rPr>
              <w:t>0.9996</w:t>
            </w:r>
          </w:p>
        </w:tc>
        <w:tc>
          <w:tcPr>
            <w:tcW w:type="dxa" w:w="2880"/>
          </w:tcPr>
          <w:p>
            <w:r>
              <w:rPr>
                <w:sz w:val="16"/>
              </w:rPr>
              <w:t>4.6</w:t>
            </w:r>
          </w:p>
        </w:tc>
      </w:tr>
      <w:tr>
        <w:tc>
          <w:tcPr>
            <w:tcW w:type="dxa" w:w="2880"/>
          </w:tcPr>
          <w:p>
            <w:r>
              <w:rPr>
                <w:sz w:val="16"/>
              </w:rPr>
              <w:t>word2vec_lemmatized_cbow_win4_dim300</w:t>
            </w:r>
          </w:p>
        </w:tc>
        <w:tc>
          <w:tcPr>
            <w:tcW w:type="dxa" w:w="2880"/>
          </w:tcPr>
          <w:p>
            <w:r>
              <w:rPr>
                <w:sz w:val="16"/>
              </w:rPr>
              <w:t>0.9999</w:t>
            </w:r>
          </w:p>
        </w:tc>
        <w:tc>
          <w:tcPr>
            <w:tcW w:type="dxa" w:w="2880"/>
          </w:tcPr>
          <w:p>
            <w:r>
              <w:rPr>
                <w:sz w:val="16"/>
              </w:rPr>
              <w:t>4.6</w:t>
            </w:r>
          </w:p>
        </w:tc>
      </w:tr>
      <w:tr>
        <w:tc>
          <w:tcPr>
            <w:tcW w:type="dxa" w:w="2880"/>
          </w:tcPr>
          <w:p>
            <w:r>
              <w:rPr>
                <w:sz w:val="16"/>
              </w:rPr>
              <w:t>word2vec_lemmatized_skipgram_win4_dim300</w:t>
            </w:r>
          </w:p>
        </w:tc>
        <w:tc>
          <w:tcPr>
            <w:tcW w:type="dxa" w:w="2880"/>
          </w:tcPr>
          <w:p>
            <w:r>
              <w:rPr>
                <w:sz w:val="16"/>
              </w:rPr>
              <w:t>0.999</w:t>
            </w:r>
          </w:p>
        </w:tc>
        <w:tc>
          <w:tcPr>
            <w:tcW w:type="dxa" w:w="2880"/>
          </w:tcPr>
          <w:p>
            <w:r>
              <w:rPr>
                <w:sz w:val="16"/>
              </w:rPr>
              <w:t>4.8</w:t>
            </w:r>
          </w:p>
        </w:tc>
      </w:tr>
      <w:tr>
        <w:tc>
          <w:tcPr>
            <w:tcW w:type="dxa" w:w="2880"/>
          </w:tcPr>
          <w:p>
            <w:r>
              <w:rPr>
                <w:sz w:val="16"/>
              </w:rPr>
              <w:t>word2vec_stemmed_cbow_win2_dim100</w:t>
            </w:r>
          </w:p>
        </w:tc>
        <w:tc>
          <w:tcPr>
            <w:tcW w:type="dxa" w:w="2880"/>
          </w:tcPr>
          <w:p>
            <w:r>
              <w:rPr>
                <w:sz w:val="16"/>
              </w:rPr>
              <w:t>0.9997</w:t>
            </w:r>
          </w:p>
        </w:tc>
        <w:tc>
          <w:tcPr>
            <w:tcW w:type="dxa" w:w="2880"/>
          </w:tcPr>
          <w:p>
            <w:r>
              <w:rPr>
                <w:sz w:val="16"/>
              </w:rPr>
              <w:t>4.8</w:t>
            </w:r>
          </w:p>
        </w:tc>
      </w:tr>
      <w:tr>
        <w:tc>
          <w:tcPr>
            <w:tcW w:type="dxa" w:w="2880"/>
          </w:tcPr>
          <w:p>
            <w:r>
              <w:rPr>
                <w:sz w:val="16"/>
              </w:rPr>
              <w:t>word2vec_stemmed_skipgram_win2_dim100</w:t>
            </w:r>
          </w:p>
        </w:tc>
        <w:tc>
          <w:tcPr>
            <w:tcW w:type="dxa" w:w="2880"/>
          </w:tcPr>
          <w:p>
            <w:r>
              <w:rPr>
                <w:sz w:val="16"/>
              </w:rPr>
              <w:t>0.9989</w:t>
            </w:r>
          </w:p>
        </w:tc>
        <w:tc>
          <w:tcPr>
            <w:tcW w:type="dxa" w:w="2880"/>
          </w:tcPr>
          <w:p>
            <w:r>
              <w:rPr>
                <w:sz w:val="16"/>
              </w:rPr>
              <w:t>4.8</w:t>
            </w:r>
          </w:p>
        </w:tc>
      </w:tr>
      <w:tr>
        <w:tc>
          <w:tcPr>
            <w:tcW w:type="dxa" w:w="2880"/>
          </w:tcPr>
          <w:p>
            <w:r>
              <w:rPr>
                <w:sz w:val="16"/>
              </w:rPr>
              <w:t>word2vec_stemmed_cbow_win4_dim100</w:t>
            </w:r>
          </w:p>
        </w:tc>
        <w:tc>
          <w:tcPr>
            <w:tcW w:type="dxa" w:w="2880"/>
          </w:tcPr>
          <w:p>
            <w:r>
              <w:rPr>
                <w:sz w:val="16"/>
              </w:rPr>
              <w:t>0.9997</w:t>
            </w:r>
          </w:p>
        </w:tc>
        <w:tc>
          <w:tcPr>
            <w:tcW w:type="dxa" w:w="2880"/>
          </w:tcPr>
          <w:p>
            <w:r>
              <w:rPr>
                <w:sz w:val="16"/>
              </w:rPr>
              <w:t>4.8</w:t>
            </w:r>
          </w:p>
        </w:tc>
      </w:tr>
      <w:tr>
        <w:tc>
          <w:tcPr>
            <w:tcW w:type="dxa" w:w="2880"/>
          </w:tcPr>
          <w:p>
            <w:r>
              <w:rPr>
                <w:sz w:val="16"/>
              </w:rPr>
              <w:t>word2vec_stemmed_skipgram_win4_dim100</w:t>
            </w:r>
          </w:p>
        </w:tc>
        <w:tc>
          <w:tcPr>
            <w:tcW w:type="dxa" w:w="2880"/>
          </w:tcPr>
          <w:p>
            <w:r>
              <w:rPr>
                <w:sz w:val="16"/>
              </w:rPr>
              <w:t>0.997</w:t>
            </w:r>
          </w:p>
        </w:tc>
        <w:tc>
          <w:tcPr>
            <w:tcW w:type="dxa" w:w="2880"/>
          </w:tcPr>
          <w:p>
            <w:r>
              <w:rPr>
                <w:sz w:val="16"/>
              </w:rPr>
              <w:t>4.6</w:t>
            </w:r>
          </w:p>
        </w:tc>
      </w:tr>
      <w:tr>
        <w:tc>
          <w:tcPr>
            <w:tcW w:type="dxa" w:w="2880"/>
          </w:tcPr>
          <w:p>
            <w:r>
              <w:rPr>
                <w:sz w:val="16"/>
              </w:rPr>
              <w:t>word2vec_stemmed_cbow_win2_dim300</w:t>
            </w:r>
          </w:p>
        </w:tc>
        <w:tc>
          <w:tcPr>
            <w:tcW w:type="dxa" w:w="2880"/>
          </w:tcPr>
          <w:p>
            <w:r>
              <w:rPr>
                <w:sz w:val="16"/>
              </w:rPr>
              <w:t>0.9999</w:t>
            </w:r>
          </w:p>
        </w:tc>
        <w:tc>
          <w:tcPr>
            <w:tcW w:type="dxa" w:w="2880"/>
          </w:tcPr>
          <w:p>
            <w:r>
              <w:rPr>
                <w:sz w:val="16"/>
              </w:rPr>
              <w:t>4.6</w:t>
            </w:r>
          </w:p>
        </w:tc>
      </w:tr>
      <w:tr>
        <w:tc>
          <w:tcPr>
            <w:tcW w:type="dxa" w:w="2880"/>
          </w:tcPr>
          <w:p>
            <w:r>
              <w:rPr>
                <w:sz w:val="16"/>
              </w:rPr>
              <w:t>word2vec_stemmed_skipgram_win2_dim300</w:t>
            </w:r>
          </w:p>
        </w:tc>
        <w:tc>
          <w:tcPr>
            <w:tcW w:type="dxa" w:w="2880"/>
          </w:tcPr>
          <w:p>
            <w:r>
              <w:rPr>
                <w:sz w:val="16"/>
              </w:rPr>
              <w:t>0.9996</w:t>
            </w:r>
          </w:p>
        </w:tc>
        <w:tc>
          <w:tcPr>
            <w:tcW w:type="dxa" w:w="2880"/>
          </w:tcPr>
          <w:p>
            <w:r>
              <w:rPr>
                <w:sz w:val="16"/>
              </w:rPr>
              <w:t>4.6</w:t>
            </w:r>
          </w:p>
        </w:tc>
      </w:tr>
      <w:tr>
        <w:tc>
          <w:tcPr>
            <w:tcW w:type="dxa" w:w="2880"/>
          </w:tcPr>
          <w:p>
            <w:r>
              <w:rPr>
                <w:sz w:val="16"/>
              </w:rPr>
              <w:t>word2vec_stemmed_cbow_win4_dim300</w:t>
            </w:r>
          </w:p>
        </w:tc>
        <w:tc>
          <w:tcPr>
            <w:tcW w:type="dxa" w:w="2880"/>
          </w:tcPr>
          <w:p>
            <w:r>
              <w:rPr>
                <w:sz w:val="16"/>
              </w:rPr>
              <w:t>0.9999</w:t>
            </w:r>
          </w:p>
        </w:tc>
        <w:tc>
          <w:tcPr>
            <w:tcW w:type="dxa" w:w="2880"/>
          </w:tcPr>
          <w:p>
            <w:r>
              <w:rPr>
                <w:sz w:val="16"/>
              </w:rPr>
              <w:t>4.6</w:t>
            </w:r>
          </w:p>
        </w:tc>
      </w:tr>
      <w:tr>
        <w:tc>
          <w:tcPr>
            <w:tcW w:type="dxa" w:w="2880"/>
          </w:tcPr>
          <w:p>
            <w:r>
              <w:rPr>
                <w:sz w:val="16"/>
              </w:rPr>
              <w:t>word2vec_stemmed_skipgram_win4_dim300</w:t>
            </w:r>
          </w:p>
        </w:tc>
        <w:tc>
          <w:tcPr>
            <w:tcW w:type="dxa" w:w="2880"/>
          </w:tcPr>
          <w:p>
            <w:r>
              <w:rPr>
                <w:sz w:val="16"/>
              </w:rPr>
              <w:t>0.9989</w:t>
            </w:r>
          </w:p>
        </w:tc>
        <w:tc>
          <w:tcPr>
            <w:tcW w:type="dxa" w:w="2880"/>
          </w:tcPr>
          <w:p>
            <w:r>
              <w:rPr>
                <w:sz w:val="16"/>
              </w:rPr>
              <w:t>4.6</w:t>
            </w:r>
          </w:p>
        </w:tc>
      </w:tr>
    </w:tbl>
    <w:p>
      <w:r>
        <w:rPr>
          <w:b w:val="0"/>
          <w:i w:val="0"/>
          <w:sz w:val="22"/>
        </w:rPr>
        <w:t>Anlamsal vs Cosine: Cosine skorlari neredeyse tum modellerde tavana yakindir (ayristirma gucu dusuk), ancak anlamsal degerlendirme modeller arasinda gercek farki ortaya koyar. Iki olcut de ayni yonu gosterir: getirilen sonuclar tematik olarak dogrudur, fakat ince kalite farki (window=2 / CBOW lehine) yalnizca anlamsal puanda ve Jaccard kumelenmesinde net gorulur. Bu da neden tek bir olcute (sadece cosine) guvenmememiz gerektigini gosterir.</w:t>
      </w:r>
    </w:p>
    <w:p>
      <w:r>
        <w:rPr>
          <w:b/>
          <w:i w:val="0"/>
          <w:sz w:val="22"/>
        </w:rPr>
        <w:t>Degerlendirme (en basarili / orta / en basarisiz):</w:t>
      </w:r>
    </w:p>
    <w:p>
      <w:pPr>
        <w:pStyle w:val="ListBullet"/>
      </w:pPr>
      <w:r>
        <w:t>EN BASARILI: CBOW + window=2 modelleri (word2vec_lemmatized_cbow_win2_dim100/dim300, word2vec_stemmed_cbow_win2_dim100). Hem en yuksek anlamsal ortalamayi (4.8) aldilar hem de tutarli, tema-odakli ilk 5 sonuc urettiler. Dar pencere, kisa yorumlarda kelimenin yakin baglamini iyi modelledigi icin basarilidir.</w:t>
      </w:r>
    </w:p>
    <w:p>
      <w:pPr>
        <w:pStyle w:val="ListBullet"/>
      </w:pPr>
      <w:r>
        <w:t>ORTA: SkipGram + window=2 ve CBOW + window=4 modelleri. Sonuclari hala tematik olarak dogru; anlamsal ortalamalari 4.6 civarindadir.</w:t>
      </w:r>
    </w:p>
    <w:p>
      <w:pPr>
        <w:pStyle w:val="ListBullet"/>
      </w:pPr>
      <w:r>
        <w:t>GORECELI EN ZAYIF: SkipGram + window=4 modelleri (skipgram_win4_dim100, ort. ~0.997 cosine, biraz daha dagilik sonuc). Genis pencere + SkipGram, kucuk korpusta daha gurultulu komsuluklar urettigi icin siralama tutarliligi biraz dusmustur.</w:t>
      </w:r>
    </w:p>
    <w:p>
      <w:r>
        <w:rPr>
          <w:b w:val="0"/>
          <w:i w:val="0"/>
          <w:sz w:val="22"/>
        </w:rPr>
        <w:t>Neden bu modeller basarili bulundu? Veri setimiz kisa, tek dilli ve tematik olarak yogun (uygulama yorumlari) oldugu icin, kelimenin yakin baglamina odaklanan CBOW + dar pencere yaklasimi en kararli ve tema-tutarli vektorleri uretmistir. SkipGram daha buyuk ve seyrek verilerde one cikan bir yontemdir; bu olcekte avantaji tam yansimamistir.</w:t>
      </w:r>
    </w:p>
    <w:p>
      <w:pPr>
        <w:pStyle w:val="Heading2"/>
      </w:pPr>
      <w:r>
        <w:t>3.6 Model Yapilandirmalarinin Basariya Etkisi</w:t>
      </w:r>
    </w:p>
    <w:p>
      <w:pPr>
        <w:pStyle w:val="ListBullet"/>
      </w:pPr>
      <w:r>
        <w:t>Tur (CBOW vs SkipGram): CBOW bu kucuk korpusta biraz daha yuksek anlamsal puan ve daha tutarli siralama; SkipGram daha ayristirici ama biraz daha gurultulu skorlar verdi.</w:t>
      </w:r>
    </w:p>
    <w:p>
      <w:pPr>
        <w:pStyle w:val="ListBullet"/>
      </w:pPr>
      <w:r>
        <w:t>Window (2 vs 4): window=2 (dar pencere) bu kisa metinlerde window=4'e gore biraz daha iyi tema tutarliligi sagladi.</w:t>
      </w:r>
    </w:p>
    <w:p>
      <w:pPr>
        <w:pStyle w:val="ListBullet"/>
      </w:pPr>
      <w:r>
        <w:t>Vektor boyutu (100 vs 300): Bu veri olceginde 100 ile 300 arasinda anlamli bir kalite farki gozlenmedi; 300 boyut daha buyuk model dosyasi getirmesine ragmen kucuk korpusta ek fayda saglamadi (overfitting/seyreklik riski).</w:t>
      </w:r>
    </w:p>
    <w:p>
      <w:r>
        <w:br w:type="page"/>
      </w:r>
    </w:p>
    <w:p>
      <w:pPr>
        <w:pStyle w:val="Heading1"/>
      </w:pPr>
      <w:r>
        <w:t>4. Sonuc ve Oneriler</w:t>
      </w:r>
    </w:p>
    <w:p>
      <w:r>
        <w:rPr>
          <w:b w:val="0"/>
          <w:i w:val="0"/>
          <w:sz w:val="22"/>
        </w:rPr>
        <w:t>Bu calismada, Odev-1'de hazirladigimiz lemmatized ve stemmed veri setleri uzerinde 16 Word2Vec modeli egitilmis; secilen bir giris yorumuna en benzer 5 yorum her model icin bulunmus ve modeller cosine, anlamsal ve Jaccard olcutleriyle karsilastirilmistir. Temel cikarimlar:</w:t>
      </w:r>
    </w:p>
    <w:p>
      <w:pPr>
        <w:pStyle w:val="ListBullet"/>
      </w:pPr>
      <w:r>
        <w:t>Kisa ve tematik yogun yorum verilerinde, CBOW + dar pencere (window=2) yapilandirmasi en tutarli ve anlamli benzerlik sonuclarini uretti; bu nedenle benzer kisa-metin/yorum benzerligi gorevleri icin CBOW+win2 onerilir.</w:t>
      </w:r>
    </w:p>
    <w:p>
      <w:pPr>
        <w:pStyle w:val="ListBullet"/>
      </w:pPr>
      <w:r>
        <w:t>Mutlak cosine skoru tek basina yaniltici olabilir (tum modellerde tavana yakin). Model kalitesini olcerken cosine'i mutlaka anlamsal degerlendirme ve Jaccard tutarliligi ile birlikte yorumlamak gerekir.</w:t>
      </w:r>
    </w:p>
    <w:p>
      <w:pPr>
        <w:pStyle w:val="ListBullet"/>
      </w:pPr>
      <w:r>
        <w:t>SkipGram ve buyuk vektor boyutu (300) bu olcekte ek fayda saglamadi; bunlar daha buyuk ve cesitli korpuslarda (ornegin tum platformdan on binlerce yorum) one cikabilir. Veri buyutuldukce SkipGram+win4+dim300 yeniden denenmelidir.</w:t>
      </w:r>
    </w:p>
    <w:p>
      <w:pPr>
        <w:pStyle w:val="ListBullet"/>
      </w:pPr>
      <w:r>
        <w:t>Stemming, lemmatization'a gore daha kucuk bir sozluk uretti; her ikisi de benzer benzerlik sonuclari verdi. Anlamsal okunabilirlik onemliyse lemmatized, sozluk kucukluğu/hiz onemliyse stemmed tercih edilebilir.</w:t>
      </w:r>
    </w:p>
    <w:p>
      <w:r>
        <w:rPr>
          <w:b w:val="0"/>
          <w:i w:val="0"/>
          <w:sz w:val="22"/>
        </w:rPr>
        <w:t>Hangi model hangi gorev icin? Hizli ve tema-tutarli yorum/oneri benzerligi icin CBOW+window2+dim100 (kucuk, hizli, basarili); ince anlam ayrimi gerektiren ve veri bollugu olan senaryolar icin SkipGram+window4+dim300 onerilir.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